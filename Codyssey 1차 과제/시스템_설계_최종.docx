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AA19" w14:textId="77777777" w:rsidR="002049BD" w:rsidRDefault="00000000">
      <w:pPr>
        <w:spacing w:after="60" w:line="269" w:lineRule="auto"/>
        <w:jc w:val="center"/>
        <w:rPr>
          <w:rFonts w:hint="default"/>
          <w:lang w:eastAsia="ko-KR"/>
        </w:rPr>
      </w:pPr>
      <w:r>
        <w:rPr>
          <w:rFonts w:ascii="페이퍼로지 8 ExtraBold" w:eastAsia="페이퍼로지 8 ExtraBold" w:hAnsi="페이퍼로지 8 ExtraBold" w:cs="페이퍼로지 8 ExtraBold"/>
          <w:b/>
          <w:sz w:val="40"/>
          <w:lang w:eastAsia="ko-KR"/>
        </w:rPr>
        <w:t>시스템 설계 문서</w:t>
      </w:r>
    </w:p>
    <w:p w14:paraId="728B4557" w14:textId="77777777" w:rsidR="002049BD" w:rsidRDefault="00000000">
      <w:pPr>
        <w:spacing w:line="269" w:lineRule="auto"/>
        <w:jc w:val="center"/>
        <w:rPr>
          <w:rFonts w:hint="default"/>
          <w:lang w:eastAsia="ko-KR"/>
        </w:rPr>
      </w:pPr>
      <w:r>
        <w:rPr>
          <w:rFonts w:ascii="페이퍼로지 3 Light" w:eastAsia="페이퍼로지 3 Light" w:hAnsi="페이퍼로지 3 Light" w:cs="페이퍼로지 3 Light"/>
          <w:sz w:val="22"/>
          <w:lang w:eastAsia="ko-KR"/>
        </w:rPr>
        <w:t>- 구조물 설계에 따른 하중 검토 업무 자동화 프롬프트 -</w:t>
      </w:r>
    </w:p>
    <w:tbl>
      <w:tblPr>
        <w:tblStyle w:val="af9"/>
        <w:tblW w:w="0" w:type="auto"/>
        <w:tblLook w:val="04A0" w:firstRow="1" w:lastRow="0" w:firstColumn="1" w:lastColumn="0" w:noHBand="0" w:noVBand="1"/>
      </w:tblPr>
      <w:tblGrid>
        <w:gridCol w:w="4958"/>
        <w:gridCol w:w="4958"/>
      </w:tblGrid>
      <w:tr w:rsidR="002049BD" w14:paraId="3C9DE78E" w14:textId="77777777">
        <w:tc>
          <w:tcPr>
            <w:tcW w:w="4958" w:type="dxa"/>
            <w:shd w:val="clear" w:color="auto" w:fill="EDEDED"/>
            <w:vAlign w:val="center"/>
          </w:tcPr>
          <w:p w14:paraId="63F006A6" w14:textId="77777777" w:rsidR="002049BD" w:rsidRPr="00206728" w:rsidRDefault="00000000">
            <w:pPr>
              <w:rPr>
                <w:rFonts w:hint="default"/>
                <w:bCs/>
              </w:rPr>
            </w:pPr>
            <w:r w:rsidRPr="00206728">
              <w:rPr>
                <w:rFonts w:ascii="페이퍼로지 7 Bold" w:eastAsia="페이퍼로지 7 Bold" w:hAnsi="페이퍼로지 7 Bold" w:cs="페이퍼로지 7 Bold"/>
                <w:bCs/>
                <w:sz w:val="18"/>
              </w:rPr>
              <w:t>업무 과업</w:t>
            </w:r>
          </w:p>
        </w:tc>
        <w:tc>
          <w:tcPr>
            <w:tcW w:w="4958" w:type="dxa"/>
            <w:vAlign w:val="center"/>
          </w:tcPr>
          <w:p w14:paraId="0A3C0BD0" w14:textId="77777777" w:rsidR="002049BD" w:rsidRDefault="00000000">
            <w:pPr>
              <w:rPr>
                <w:rFonts w:hint="default"/>
                <w:lang w:eastAsia="ko-KR"/>
              </w:rPr>
            </w:pPr>
            <w:r>
              <w:rPr>
                <w:sz w:val="18"/>
                <w:lang w:eastAsia="ko-KR"/>
              </w:rPr>
              <w:t>구조물 설계에 따른 하중 검토 보고서 작성</w:t>
            </w:r>
          </w:p>
        </w:tc>
      </w:tr>
      <w:tr w:rsidR="002049BD" w14:paraId="77D42B8B" w14:textId="77777777">
        <w:tc>
          <w:tcPr>
            <w:tcW w:w="4958" w:type="dxa"/>
            <w:shd w:val="clear" w:color="auto" w:fill="EDEDED"/>
            <w:vAlign w:val="center"/>
          </w:tcPr>
          <w:p w14:paraId="10C906E2" w14:textId="77777777" w:rsidR="002049BD" w:rsidRPr="00206728" w:rsidRDefault="00000000">
            <w:pPr>
              <w:rPr>
                <w:rFonts w:hint="default"/>
                <w:bCs/>
              </w:rPr>
            </w:pPr>
            <w:r w:rsidRPr="00206728">
              <w:rPr>
                <w:rFonts w:ascii="페이퍼로지 7 Bold" w:eastAsia="페이퍼로지 7 Bold" w:hAnsi="페이퍼로지 7 Bold" w:cs="페이퍼로지 7 Bold"/>
                <w:bCs/>
                <w:sz w:val="18"/>
              </w:rPr>
              <w:t>타깃 사용자</w:t>
            </w:r>
          </w:p>
        </w:tc>
        <w:tc>
          <w:tcPr>
            <w:tcW w:w="4958" w:type="dxa"/>
            <w:vAlign w:val="center"/>
          </w:tcPr>
          <w:p w14:paraId="0B19CCD8" w14:textId="77777777" w:rsidR="002049BD" w:rsidRDefault="00000000">
            <w:pPr>
              <w:rPr>
                <w:rFonts w:hint="default"/>
                <w:lang w:eastAsia="ko-KR"/>
              </w:rPr>
            </w:pPr>
            <w:r>
              <w:rPr>
                <w:sz w:val="18"/>
                <w:lang w:eastAsia="ko-KR"/>
              </w:rPr>
              <w:t>토목·구조 분야 학습자, 신입 엔지니어, 설계 검토 보조자</w:t>
            </w:r>
          </w:p>
        </w:tc>
      </w:tr>
      <w:tr w:rsidR="002049BD" w14:paraId="3E28EA94" w14:textId="77777777">
        <w:tc>
          <w:tcPr>
            <w:tcW w:w="4958" w:type="dxa"/>
            <w:shd w:val="clear" w:color="auto" w:fill="EDEDED"/>
            <w:vAlign w:val="center"/>
          </w:tcPr>
          <w:p w14:paraId="219772BA" w14:textId="77777777" w:rsidR="002049BD" w:rsidRPr="00206728" w:rsidRDefault="00000000">
            <w:pPr>
              <w:rPr>
                <w:rFonts w:hint="default"/>
                <w:bCs/>
              </w:rPr>
            </w:pPr>
            <w:r w:rsidRPr="00206728">
              <w:rPr>
                <w:rFonts w:ascii="페이퍼로지 7 Bold" w:eastAsia="페이퍼로지 7 Bold" w:hAnsi="페이퍼로지 7 Bold" w:cs="페이퍼로지 7 Bold"/>
                <w:bCs/>
                <w:sz w:val="18"/>
              </w:rPr>
              <w:t>사용 모델</w:t>
            </w:r>
          </w:p>
        </w:tc>
        <w:tc>
          <w:tcPr>
            <w:tcW w:w="4958" w:type="dxa"/>
            <w:vAlign w:val="center"/>
          </w:tcPr>
          <w:p w14:paraId="4A190D88" w14:textId="77777777" w:rsidR="002049BD" w:rsidRDefault="00000000">
            <w:pPr>
              <w:rPr>
                <w:rFonts w:hint="default"/>
              </w:rPr>
            </w:pPr>
            <w:r>
              <w:rPr>
                <w:sz w:val="18"/>
              </w:rPr>
              <w:t>GPT-5.4 최종 활용 기준</w:t>
            </w:r>
          </w:p>
        </w:tc>
      </w:tr>
    </w:tbl>
    <w:p w14:paraId="42BC173E" w14:textId="77777777" w:rsidR="002049BD" w:rsidRDefault="002049BD">
      <w:pPr>
        <w:spacing w:after="40" w:line="269" w:lineRule="auto"/>
        <w:rPr>
          <w:rFonts w:hint="default"/>
        </w:rPr>
      </w:pPr>
    </w:p>
    <w:p w14:paraId="44D47971" w14:textId="77777777" w:rsidR="002049BD" w:rsidRDefault="00000000">
      <w:pPr>
        <w:spacing w:before="200" w:after="120" w:line="269" w:lineRule="auto"/>
        <w:rPr>
          <w:rFonts w:hint="default"/>
        </w:rPr>
      </w:pPr>
      <w:r>
        <w:rPr>
          <w:rFonts w:ascii="페이퍼로지 7 Bold" w:eastAsia="페이퍼로지 7 Bold" w:hAnsi="페이퍼로지 7 Bold" w:cs="페이퍼로지 7 Bold"/>
          <w:b/>
          <w:sz w:val="30"/>
        </w:rPr>
        <w:t>1. 문서 목적</w:t>
      </w:r>
    </w:p>
    <w:p w14:paraId="2643CEAD" w14:textId="77777777" w:rsidR="002049BD" w:rsidRDefault="00000000">
      <w:pPr>
        <w:spacing w:after="80" w:line="269" w:lineRule="auto"/>
        <w:rPr>
          <w:rFonts w:hint="default"/>
          <w:lang w:eastAsia="ko-KR"/>
        </w:rPr>
      </w:pPr>
      <w:r>
        <w:rPr>
          <w:lang w:eastAsia="ko-KR"/>
        </w:rPr>
        <w:t>본 문서는 구조물 설계에 따른 하중 검토 업무를 LLM으로 자동화하기 위한 시스템 설계 문서이다. 단순 질의응답이 아니라, 입력 조건을 확인하고 누락 정보를 질문하며, 최종적으로 보고서 초안 형태의 산출물을 생성하는 프롬프트 패키지를 설계하는 데 목적이 있다.</w:t>
      </w:r>
    </w:p>
    <w:p w14:paraId="125C8889" w14:textId="77777777" w:rsidR="002049BD" w:rsidRDefault="00000000">
      <w:pPr>
        <w:spacing w:after="80" w:line="269" w:lineRule="auto"/>
        <w:rPr>
          <w:rFonts w:hint="default"/>
          <w:lang w:eastAsia="ko-KR"/>
        </w:rPr>
      </w:pPr>
      <w:r>
        <w:rPr>
          <w:lang w:eastAsia="ko-KR"/>
        </w:rPr>
        <w:t>특히 도로교와 건축 구조물의 기준 체계를 혼동하지 않고, 구조물 형식에 따라 필요한 하중 항목을 누락 없이 정리하도록 설계한다.</w:t>
      </w:r>
    </w:p>
    <w:p w14:paraId="02EEA067" w14:textId="77777777" w:rsidR="002049BD" w:rsidRDefault="00000000">
      <w:pPr>
        <w:spacing w:before="200" w:after="120" w:line="269" w:lineRule="auto"/>
        <w:rPr>
          <w:rFonts w:hint="default"/>
        </w:rPr>
      </w:pPr>
      <w:r>
        <w:rPr>
          <w:rFonts w:ascii="페이퍼로지 7 Bold" w:eastAsia="페이퍼로지 7 Bold" w:hAnsi="페이퍼로지 7 Bold" w:cs="페이퍼로지 7 Bold"/>
          <w:b/>
          <w:sz w:val="30"/>
        </w:rPr>
        <w:t>2. 타깃 사용자</w:t>
      </w:r>
    </w:p>
    <w:tbl>
      <w:tblPr>
        <w:tblStyle w:val="af9"/>
        <w:tblW w:w="0" w:type="auto"/>
        <w:jc w:val="center"/>
        <w:tblLook w:val="04A0" w:firstRow="1" w:lastRow="0" w:firstColumn="1" w:lastColumn="0" w:noHBand="0" w:noVBand="1"/>
      </w:tblPr>
      <w:tblGrid>
        <w:gridCol w:w="4958"/>
        <w:gridCol w:w="4958"/>
      </w:tblGrid>
      <w:tr w:rsidR="002049BD" w14:paraId="57F8D321" w14:textId="77777777">
        <w:trPr>
          <w:jc w:val="center"/>
        </w:trPr>
        <w:tc>
          <w:tcPr>
            <w:tcW w:w="4958" w:type="dxa"/>
            <w:shd w:val="clear" w:color="auto" w:fill="D9E2F3"/>
            <w:vAlign w:val="center"/>
          </w:tcPr>
          <w:p w14:paraId="178C3E7A" w14:textId="77777777" w:rsidR="002049BD" w:rsidRDefault="00000000">
            <w:pPr>
              <w:jc w:val="center"/>
              <w:rPr>
                <w:rFonts w:hint="default"/>
              </w:rPr>
            </w:pPr>
            <w:r>
              <w:rPr>
                <w:rFonts w:ascii="페이퍼로지 7 Bold" w:eastAsia="페이퍼로지 7 Bold" w:hAnsi="페이퍼로지 7 Bold" w:cs="페이퍼로지 7 Bold"/>
                <w:b/>
                <w:sz w:val="18"/>
              </w:rPr>
              <w:t>구분</w:t>
            </w:r>
          </w:p>
        </w:tc>
        <w:tc>
          <w:tcPr>
            <w:tcW w:w="4958" w:type="dxa"/>
            <w:shd w:val="clear" w:color="auto" w:fill="D9E2F3"/>
            <w:vAlign w:val="center"/>
          </w:tcPr>
          <w:p w14:paraId="7A45847E" w14:textId="77777777" w:rsidR="002049BD" w:rsidRDefault="00000000">
            <w:pPr>
              <w:jc w:val="center"/>
              <w:rPr>
                <w:rFonts w:hint="default"/>
              </w:rPr>
            </w:pPr>
            <w:r>
              <w:rPr>
                <w:rFonts w:ascii="페이퍼로지 7 Bold" w:eastAsia="페이퍼로지 7 Bold" w:hAnsi="페이퍼로지 7 Bold" w:cs="페이퍼로지 7 Bold"/>
                <w:b/>
                <w:sz w:val="18"/>
              </w:rPr>
              <w:t>내용</w:t>
            </w:r>
          </w:p>
        </w:tc>
      </w:tr>
      <w:tr w:rsidR="002049BD" w14:paraId="7B353BAA" w14:textId="77777777">
        <w:trPr>
          <w:jc w:val="center"/>
        </w:trPr>
        <w:tc>
          <w:tcPr>
            <w:tcW w:w="4958" w:type="dxa"/>
            <w:vAlign w:val="center"/>
          </w:tcPr>
          <w:p w14:paraId="7FC86E7A" w14:textId="77777777" w:rsidR="002049BD" w:rsidRDefault="00000000">
            <w:pPr>
              <w:rPr>
                <w:rFonts w:hint="default"/>
              </w:rPr>
            </w:pPr>
            <w:r>
              <w:rPr>
                <w:sz w:val="18"/>
              </w:rPr>
              <w:t>주 사용자</w:t>
            </w:r>
          </w:p>
        </w:tc>
        <w:tc>
          <w:tcPr>
            <w:tcW w:w="4958" w:type="dxa"/>
            <w:vAlign w:val="center"/>
          </w:tcPr>
          <w:p w14:paraId="47434830" w14:textId="77777777" w:rsidR="002049BD" w:rsidRDefault="00000000">
            <w:pPr>
              <w:rPr>
                <w:rFonts w:hint="default"/>
                <w:lang w:eastAsia="ko-KR"/>
              </w:rPr>
            </w:pPr>
            <w:r>
              <w:rPr>
                <w:sz w:val="18"/>
                <w:lang w:eastAsia="ko-KR"/>
              </w:rPr>
              <w:t>토목공학 전공자, 구조설계 입문자, 신입 엔지니어</w:t>
            </w:r>
          </w:p>
        </w:tc>
      </w:tr>
      <w:tr w:rsidR="002049BD" w14:paraId="57348A70" w14:textId="77777777">
        <w:trPr>
          <w:jc w:val="center"/>
        </w:trPr>
        <w:tc>
          <w:tcPr>
            <w:tcW w:w="4958" w:type="dxa"/>
            <w:vAlign w:val="center"/>
          </w:tcPr>
          <w:p w14:paraId="443EEDFB" w14:textId="77777777" w:rsidR="002049BD" w:rsidRDefault="00000000">
            <w:pPr>
              <w:rPr>
                <w:rFonts w:hint="default"/>
              </w:rPr>
            </w:pPr>
            <w:r>
              <w:rPr>
                <w:sz w:val="18"/>
              </w:rPr>
              <w:t>보조 사용자</w:t>
            </w:r>
          </w:p>
        </w:tc>
        <w:tc>
          <w:tcPr>
            <w:tcW w:w="4958" w:type="dxa"/>
            <w:vAlign w:val="center"/>
          </w:tcPr>
          <w:p w14:paraId="3D3C8E86" w14:textId="77777777" w:rsidR="002049BD" w:rsidRDefault="00000000">
            <w:pPr>
              <w:rPr>
                <w:rFonts w:hint="default"/>
                <w:lang w:eastAsia="ko-KR"/>
              </w:rPr>
            </w:pPr>
            <w:r>
              <w:rPr>
                <w:sz w:val="18"/>
                <w:lang w:eastAsia="ko-KR"/>
              </w:rPr>
              <w:t>하중 검토 보고서 초안을 빠르게 정리해야 하는 실무자</w:t>
            </w:r>
          </w:p>
        </w:tc>
      </w:tr>
      <w:tr w:rsidR="002049BD" w14:paraId="0BE77A38" w14:textId="77777777">
        <w:trPr>
          <w:jc w:val="center"/>
        </w:trPr>
        <w:tc>
          <w:tcPr>
            <w:tcW w:w="4958" w:type="dxa"/>
            <w:vAlign w:val="center"/>
          </w:tcPr>
          <w:p w14:paraId="15AFC9C6" w14:textId="77777777" w:rsidR="002049BD" w:rsidRDefault="00000000">
            <w:pPr>
              <w:rPr>
                <w:rFonts w:hint="default"/>
              </w:rPr>
            </w:pPr>
            <w:r>
              <w:rPr>
                <w:sz w:val="18"/>
              </w:rPr>
              <w:t>사용 목적</w:t>
            </w:r>
          </w:p>
        </w:tc>
        <w:tc>
          <w:tcPr>
            <w:tcW w:w="4958" w:type="dxa"/>
            <w:vAlign w:val="center"/>
          </w:tcPr>
          <w:p w14:paraId="13DC77AA" w14:textId="77777777" w:rsidR="002049BD" w:rsidRDefault="00000000">
            <w:pPr>
              <w:rPr>
                <w:rFonts w:hint="default"/>
                <w:lang w:eastAsia="ko-KR"/>
              </w:rPr>
            </w:pPr>
            <w:r>
              <w:rPr>
                <w:sz w:val="18"/>
                <w:lang w:eastAsia="ko-KR"/>
              </w:rPr>
              <w:t>구조물 조건을 입력하면 하중 항목, 산정 방향, 검토 순서, 확인 필요 사항을 체계적으로 정리</w:t>
            </w:r>
          </w:p>
        </w:tc>
      </w:tr>
      <w:tr w:rsidR="002049BD" w14:paraId="2C205570" w14:textId="77777777">
        <w:trPr>
          <w:jc w:val="center"/>
        </w:trPr>
        <w:tc>
          <w:tcPr>
            <w:tcW w:w="4958" w:type="dxa"/>
            <w:vAlign w:val="center"/>
          </w:tcPr>
          <w:p w14:paraId="4A48786E" w14:textId="77777777" w:rsidR="002049BD" w:rsidRDefault="00000000">
            <w:pPr>
              <w:rPr>
                <w:rFonts w:hint="default"/>
              </w:rPr>
            </w:pPr>
            <w:r>
              <w:rPr>
                <w:sz w:val="18"/>
              </w:rPr>
              <w:t>기대 산출물</w:t>
            </w:r>
          </w:p>
        </w:tc>
        <w:tc>
          <w:tcPr>
            <w:tcW w:w="4958" w:type="dxa"/>
            <w:vAlign w:val="center"/>
          </w:tcPr>
          <w:p w14:paraId="5940F5BE" w14:textId="77777777" w:rsidR="002049BD" w:rsidRDefault="00000000">
            <w:pPr>
              <w:rPr>
                <w:rFonts w:hint="default"/>
                <w:lang w:eastAsia="ko-KR"/>
              </w:rPr>
            </w:pPr>
            <w:r>
              <w:rPr>
                <w:sz w:val="18"/>
                <w:lang w:eastAsia="ko-KR"/>
              </w:rPr>
              <w:t>표와 항목 중심의 하중 검토 보고서 초안 및 추가 확인 질문</w:t>
            </w:r>
          </w:p>
        </w:tc>
      </w:tr>
    </w:tbl>
    <w:p w14:paraId="6F7A743D" w14:textId="77777777" w:rsidR="002049BD" w:rsidRDefault="002049BD">
      <w:pPr>
        <w:spacing w:after="40" w:line="269" w:lineRule="auto"/>
        <w:rPr>
          <w:rFonts w:hint="default"/>
          <w:lang w:eastAsia="ko-KR"/>
        </w:rPr>
      </w:pPr>
    </w:p>
    <w:p w14:paraId="47CA3E19" w14:textId="77777777" w:rsidR="002049BD" w:rsidRDefault="00000000">
      <w:pPr>
        <w:spacing w:before="200" w:after="120" w:line="269" w:lineRule="auto"/>
        <w:rPr>
          <w:rFonts w:hint="default"/>
          <w:lang w:eastAsia="ko-KR"/>
        </w:rPr>
      </w:pPr>
      <w:r>
        <w:rPr>
          <w:rFonts w:ascii="페이퍼로지 7 Bold" w:eastAsia="페이퍼로지 7 Bold" w:hAnsi="페이퍼로지 7 Bold" w:cs="페이퍼로지 7 Bold"/>
          <w:b/>
          <w:sz w:val="30"/>
          <w:lang w:eastAsia="ko-KR"/>
        </w:rPr>
        <w:t>3. 업무 문제 정의</w:t>
      </w:r>
    </w:p>
    <w:p w14:paraId="34BD1B53" w14:textId="77777777" w:rsidR="002049BD" w:rsidRDefault="00000000">
      <w:pPr>
        <w:spacing w:after="80" w:line="269" w:lineRule="auto"/>
        <w:rPr>
          <w:rFonts w:hint="default"/>
          <w:lang w:eastAsia="ko-KR"/>
        </w:rPr>
      </w:pPr>
      <w:r>
        <w:rPr>
          <w:lang w:eastAsia="ko-KR"/>
        </w:rPr>
        <w:t>구조물 하중 검토 업무에서는 구조물 용도, 적용 기준, 위치, 환경조건, 설계등급 등 핵심 조건이 정확해야 한다. 조건이 누락된 상태에서 최종 보고서를 작성하면 기준 오적용, 하중항목 누락, 잘못된 하중조합 제시가 발생할 수 있다.</w:t>
      </w:r>
    </w:p>
    <w:tbl>
      <w:tblPr>
        <w:tblStyle w:val="af9"/>
        <w:tblW w:w="0" w:type="auto"/>
        <w:jc w:val="center"/>
        <w:tblLook w:val="04A0" w:firstRow="1" w:lastRow="0" w:firstColumn="1" w:lastColumn="0" w:noHBand="0" w:noVBand="1"/>
      </w:tblPr>
      <w:tblGrid>
        <w:gridCol w:w="3305"/>
        <w:gridCol w:w="3305"/>
        <w:gridCol w:w="3305"/>
      </w:tblGrid>
      <w:tr w:rsidR="002049BD" w14:paraId="7B831FA8" w14:textId="77777777">
        <w:trPr>
          <w:jc w:val="center"/>
        </w:trPr>
        <w:tc>
          <w:tcPr>
            <w:tcW w:w="3305" w:type="dxa"/>
            <w:shd w:val="clear" w:color="auto" w:fill="D9E2F3"/>
            <w:vAlign w:val="center"/>
          </w:tcPr>
          <w:p w14:paraId="55CE1B9D" w14:textId="77777777" w:rsidR="002049BD" w:rsidRDefault="00000000">
            <w:pPr>
              <w:jc w:val="center"/>
              <w:rPr>
                <w:rFonts w:hint="default"/>
              </w:rPr>
            </w:pPr>
            <w:r>
              <w:rPr>
                <w:rFonts w:ascii="페이퍼로지 7 Bold" w:eastAsia="페이퍼로지 7 Bold" w:hAnsi="페이퍼로지 7 Bold" w:cs="페이퍼로지 7 Bold"/>
                <w:b/>
                <w:sz w:val="18"/>
              </w:rPr>
              <w:t>문제</w:t>
            </w:r>
          </w:p>
        </w:tc>
        <w:tc>
          <w:tcPr>
            <w:tcW w:w="3305" w:type="dxa"/>
            <w:shd w:val="clear" w:color="auto" w:fill="D9E2F3"/>
            <w:vAlign w:val="center"/>
          </w:tcPr>
          <w:p w14:paraId="5F06356B" w14:textId="77777777" w:rsidR="002049BD" w:rsidRDefault="00000000">
            <w:pPr>
              <w:jc w:val="center"/>
              <w:rPr>
                <w:rFonts w:hint="default"/>
              </w:rPr>
            </w:pPr>
            <w:r>
              <w:rPr>
                <w:rFonts w:ascii="페이퍼로지 7 Bold" w:eastAsia="페이퍼로지 7 Bold" w:hAnsi="페이퍼로지 7 Bold" w:cs="페이퍼로지 7 Bold"/>
                <w:b/>
                <w:sz w:val="18"/>
              </w:rPr>
              <w:t>설명</w:t>
            </w:r>
          </w:p>
        </w:tc>
        <w:tc>
          <w:tcPr>
            <w:tcW w:w="3305" w:type="dxa"/>
            <w:shd w:val="clear" w:color="auto" w:fill="D9E2F3"/>
            <w:vAlign w:val="center"/>
          </w:tcPr>
          <w:p w14:paraId="0C3C2C7B" w14:textId="77777777" w:rsidR="002049BD" w:rsidRDefault="00000000">
            <w:pPr>
              <w:jc w:val="center"/>
              <w:rPr>
                <w:rFonts w:hint="default"/>
              </w:rPr>
            </w:pPr>
            <w:r>
              <w:rPr>
                <w:rFonts w:ascii="페이퍼로지 7 Bold" w:eastAsia="페이퍼로지 7 Bold" w:hAnsi="페이퍼로지 7 Bold" w:cs="페이퍼로지 7 Bold"/>
                <w:b/>
                <w:sz w:val="18"/>
              </w:rPr>
              <w:t>프롬프트 설계 방향</w:t>
            </w:r>
          </w:p>
        </w:tc>
      </w:tr>
      <w:tr w:rsidR="002049BD" w14:paraId="4A42F434" w14:textId="77777777">
        <w:trPr>
          <w:jc w:val="center"/>
        </w:trPr>
        <w:tc>
          <w:tcPr>
            <w:tcW w:w="3305" w:type="dxa"/>
            <w:vAlign w:val="center"/>
          </w:tcPr>
          <w:p w14:paraId="706259FA" w14:textId="77777777" w:rsidR="002049BD" w:rsidRDefault="00000000">
            <w:pPr>
              <w:rPr>
                <w:rFonts w:hint="default"/>
              </w:rPr>
            </w:pPr>
            <w:r>
              <w:rPr>
                <w:sz w:val="18"/>
              </w:rPr>
              <w:t>조건 누락</w:t>
            </w:r>
          </w:p>
        </w:tc>
        <w:tc>
          <w:tcPr>
            <w:tcW w:w="3305" w:type="dxa"/>
            <w:vAlign w:val="center"/>
          </w:tcPr>
          <w:p w14:paraId="0822C608" w14:textId="77777777" w:rsidR="002049BD" w:rsidRDefault="00000000">
            <w:pPr>
              <w:rPr>
                <w:rFonts w:hint="default"/>
                <w:lang w:eastAsia="ko-KR"/>
              </w:rPr>
            </w:pPr>
            <w:r>
              <w:rPr>
                <w:sz w:val="18"/>
                <w:lang w:eastAsia="ko-KR"/>
              </w:rPr>
              <w:t>용도, 위치, 등급, 하중 조건이 일부만 제공될 수 있음</w:t>
            </w:r>
          </w:p>
        </w:tc>
        <w:tc>
          <w:tcPr>
            <w:tcW w:w="3305" w:type="dxa"/>
            <w:vAlign w:val="center"/>
          </w:tcPr>
          <w:p w14:paraId="3913DE46" w14:textId="77777777" w:rsidR="002049BD" w:rsidRDefault="00000000">
            <w:pPr>
              <w:rPr>
                <w:rFonts w:hint="default"/>
                <w:lang w:eastAsia="ko-KR"/>
              </w:rPr>
            </w:pPr>
            <w:r>
              <w:rPr>
                <w:sz w:val="18"/>
                <w:lang w:eastAsia="ko-KR"/>
              </w:rPr>
              <w:t>부족 정보가 있으면 먼저 확인 질문</w:t>
            </w:r>
          </w:p>
        </w:tc>
      </w:tr>
      <w:tr w:rsidR="002049BD" w14:paraId="56060B61" w14:textId="77777777">
        <w:trPr>
          <w:jc w:val="center"/>
        </w:trPr>
        <w:tc>
          <w:tcPr>
            <w:tcW w:w="3305" w:type="dxa"/>
            <w:vAlign w:val="center"/>
          </w:tcPr>
          <w:p w14:paraId="059F4164" w14:textId="77777777" w:rsidR="002049BD" w:rsidRDefault="00000000">
            <w:pPr>
              <w:rPr>
                <w:rFonts w:hint="default"/>
              </w:rPr>
            </w:pPr>
            <w:r>
              <w:rPr>
                <w:sz w:val="18"/>
              </w:rPr>
              <w:t>기준 혼동</w:t>
            </w:r>
          </w:p>
        </w:tc>
        <w:tc>
          <w:tcPr>
            <w:tcW w:w="3305" w:type="dxa"/>
            <w:vAlign w:val="center"/>
          </w:tcPr>
          <w:p w14:paraId="499C4C47" w14:textId="77777777" w:rsidR="002049BD" w:rsidRDefault="00000000">
            <w:pPr>
              <w:rPr>
                <w:rFonts w:hint="default"/>
                <w:lang w:eastAsia="ko-KR"/>
              </w:rPr>
            </w:pPr>
            <w:r>
              <w:rPr>
                <w:sz w:val="18"/>
                <w:lang w:eastAsia="ko-KR"/>
              </w:rPr>
              <w:t>KDS 24 도로교 기준과 KDS 41 건축 기준이 섞일 수 있음</w:t>
            </w:r>
          </w:p>
        </w:tc>
        <w:tc>
          <w:tcPr>
            <w:tcW w:w="3305" w:type="dxa"/>
            <w:vAlign w:val="center"/>
          </w:tcPr>
          <w:p w14:paraId="0C272D6B" w14:textId="77777777" w:rsidR="002049BD" w:rsidRDefault="00000000">
            <w:pPr>
              <w:rPr>
                <w:rFonts w:hint="default"/>
                <w:lang w:eastAsia="ko-KR"/>
              </w:rPr>
            </w:pPr>
            <w:r>
              <w:rPr>
                <w:sz w:val="18"/>
                <w:lang w:eastAsia="ko-KR"/>
              </w:rPr>
              <w:t>구조물 용도와 적용 기준을 우선 확인</w:t>
            </w:r>
          </w:p>
        </w:tc>
      </w:tr>
      <w:tr w:rsidR="002049BD" w14:paraId="0BF2A749" w14:textId="77777777">
        <w:trPr>
          <w:jc w:val="center"/>
        </w:trPr>
        <w:tc>
          <w:tcPr>
            <w:tcW w:w="3305" w:type="dxa"/>
            <w:vAlign w:val="center"/>
          </w:tcPr>
          <w:p w14:paraId="40EF7A34" w14:textId="77777777" w:rsidR="002049BD" w:rsidRDefault="00000000">
            <w:pPr>
              <w:rPr>
                <w:rFonts w:hint="default"/>
              </w:rPr>
            </w:pPr>
            <w:r>
              <w:rPr>
                <w:sz w:val="18"/>
              </w:rPr>
              <w:t>하중 항목 누락</w:t>
            </w:r>
          </w:p>
        </w:tc>
        <w:tc>
          <w:tcPr>
            <w:tcW w:w="3305" w:type="dxa"/>
            <w:vAlign w:val="center"/>
          </w:tcPr>
          <w:p w14:paraId="3E30014C" w14:textId="77777777" w:rsidR="002049BD" w:rsidRDefault="00000000">
            <w:pPr>
              <w:rPr>
                <w:rFonts w:hint="default"/>
                <w:lang w:eastAsia="ko-KR"/>
              </w:rPr>
            </w:pPr>
            <w:r>
              <w:rPr>
                <w:sz w:val="18"/>
                <w:lang w:eastAsia="ko-KR"/>
              </w:rPr>
              <w:t>차량활하중, 풍하중, 지진하중, 토압, 시공단계 하중 등이 빠질 수 있음</w:t>
            </w:r>
          </w:p>
        </w:tc>
        <w:tc>
          <w:tcPr>
            <w:tcW w:w="3305" w:type="dxa"/>
            <w:vAlign w:val="center"/>
          </w:tcPr>
          <w:p w14:paraId="52AE835F" w14:textId="77777777" w:rsidR="002049BD" w:rsidRDefault="00000000">
            <w:pPr>
              <w:rPr>
                <w:rFonts w:hint="default"/>
                <w:lang w:eastAsia="ko-KR"/>
              </w:rPr>
            </w:pPr>
            <w:r>
              <w:rPr>
                <w:sz w:val="18"/>
                <w:lang w:eastAsia="ko-KR"/>
              </w:rPr>
              <w:t>필수/조건부/특수 하중으로 구분</w:t>
            </w:r>
          </w:p>
        </w:tc>
      </w:tr>
      <w:tr w:rsidR="002049BD" w14:paraId="348EE649" w14:textId="77777777">
        <w:trPr>
          <w:jc w:val="center"/>
        </w:trPr>
        <w:tc>
          <w:tcPr>
            <w:tcW w:w="3305" w:type="dxa"/>
            <w:vAlign w:val="center"/>
          </w:tcPr>
          <w:p w14:paraId="770851D7" w14:textId="77777777" w:rsidR="002049BD" w:rsidRDefault="00000000">
            <w:pPr>
              <w:rPr>
                <w:rFonts w:hint="default"/>
              </w:rPr>
            </w:pPr>
            <w:r>
              <w:rPr>
                <w:sz w:val="18"/>
              </w:rPr>
              <w:t>보고서 가독성 부족</w:t>
            </w:r>
          </w:p>
        </w:tc>
        <w:tc>
          <w:tcPr>
            <w:tcW w:w="3305" w:type="dxa"/>
            <w:vAlign w:val="center"/>
          </w:tcPr>
          <w:p w14:paraId="15389966" w14:textId="77777777" w:rsidR="002049BD" w:rsidRDefault="00000000">
            <w:pPr>
              <w:rPr>
                <w:rFonts w:hint="default"/>
                <w:lang w:eastAsia="ko-KR"/>
              </w:rPr>
            </w:pPr>
            <w:r>
              <w:rPr>
                <w:sz w:val="18"/>
                <w:lang w:eastAsia="ko-KR"/>
              </w:rPr>
              <w:t>대화형 답변을 그대로 쓰면 제출용 문서로 부적합</w:t>
            </w:r>
          </w:p>
        </w:tc>
        <w:tc>
          <w:tcPr>
            <w:tcW w:w="3305" w:type="dxa"/>
            <w:vAlign w:val="center"/>
          </w:tcPr>
          <w:p w14:paraId="37618DEF" w14:textId="77777777" w:rsidR="002049BD" w:rsidRDefault="00000000">
            <w:pPr>
              <w:rPr>
                <w:rFonts w:hint="default"/>
                <w:lang w:eastAsia="ko-KR"/>
              </w:rPr>
            </w:pPr>
            <w:r>
              <w:rPr>
                <w:sz w:val="18"/>
                <w:lang w:eastAsia="ko-KR"/>
              </w:rPr>
              <w:t>표, 번호, 요약, 검토표 중심 출력</w:t>
            </w:r>
          </w:p>
        </w:tc>
      </w:tr>
    </w:tbl>
    <w:p w14:paraId="69255DE7" w14:textId="77777777" w:rsidR="002049BD" w:rsidRDefault="002049BD">
      <w:pPr>
        <w:spacing w:after="40" w:line="269" w:lineRule="auto"/>
        <w:rPr>
          <w:rFonts w:hint="default"/>
          <w:lang w:eastAsia="ko-KR"/>
        </w:rPr>
      </w:pPr>
    </w:p>
    <w:p w14:paraId="59904986" w14:textId="77777777" w:rsidR="0031721E" w:rsidRPr="0031721E" w:rsidRDefault="0031721E">
      <w:pPr>
        <w:spacing w:after="40" w:line="269" w:lineRule="auto"/>
        <w:rPr>
          <w:rFonts w:hint="default"/>
          <w:lang w:eastAsia="ko-KR"/>
        </w:rPr>
      </w:pPr>
    </w:p>
    <w:p w14:paraId="0F617505" w14:textId="77777777" w:rsidR="002049BD" w:rsidRDefault="00000000">
      <w:pPr>
        <w:spacing w:before="200" w:after="120" w:line="269" w:lineRule="auto"/>
        <w:rPr>
          <w:rFonts w:hint="default"/>
        </w:rPr>
      </w:pPr>
      <w:r>
        <w:rPr>
          <w:rFonts w:ascii="페이퍼로지 7 Bold" w:eastAsia="페이퍼로지 7 Bold" w:hAnsi="페이퍼로지 7 Bold" w:cs="페이퍼로지 7 Bold"/>
          <w:b/>
          <w:sz w:val="30"/>
        </w:rPr>
        <w:lastRenderedPageBreak/>
        <w:t>4. 페르소나 정의</w:t>
      </w:r>
    </w:p>
    <w:tbl>
      <w:tblPr>
        <w:tblStyle w:val="af9"/>
        <w:tblW w:w="0" w:type="auto"/>
        <w:tblLook w:val="04A0" w:firstRow="1" w:lastRow="0" w:firstColumn="1" w:lastColumn="0" w:noHBand="0" w:noVBand="1"/>
      </w:tblPr>
      <w:tblGrid>
        <w:gridCol w:w="9916"/>
      </w:tblGrid>
      <w:tr w:rsidR="002049BD" w14:paraId="425CB71D" w14:textId="77777777">
        <w:tc>
          <w:tcPr>
            <w:tcW w:w="9916" w:type="dxa"/>
            <w:shd w:val="clear" w:color="auto" w:fill="F2F2F2"/>
          </w:tcPr>
          <w:p w14:paraId="28D30467" w14:textId="77777777" w:rsidR="004669EC" w:rsidRDefault="00000000">
            <w:pPr>
              <w:spacing w:line="276" w:lineRule="auto"/>
              <w:rPr>
                <w:rFonts w:hint="default"/>
                <w:lang w:eastAsia="ko-KR"/>
              </w:rPr>
            </w:pPr>
            <w:r>
              <w:rPr>
                <w:rFonts w:ascii="페이퍼로지 7 Bold" w:eastAsia="페이퍼로지 7 Bold" w:hAnsi="페이퍼로지 7 Bold" w:cs="페이퍼로지 7 Bold"/>
                <w:b/>
                <w:sz w:val="22"/>
                <w:lang w:eastAsia="ko-KR"/>
              </w:rPr>
              <w:t>페르소나: 토목 구조 기술사 보조 AI(김토목)</w:t>
            </w:r>
            <w:r>
              <w:rPr>
                <w:rFonts w:ascii="페이퍼로지 7 Bold" w:eastAsia="페이퍼로지 7 Bold" w:hAnsi="페이퍼로지 7 Bold" w:cs="페이퍼로지 7 Bold"/>
                <w:b/>
                <w:sz w:val="22"/>
                <w:lang w:eastAsia="ko-KR"/>
              </w:rPr>
              <w:br/>
            </w:r>
            <w:r>
              <w:rPr>
                <w:rFonts w:ascii="페이퍼로지 3 Light" w:eastAsia="페이퍼로지 3 Light" w:hAnsi="페이퍼로지 3 Light" w:cs="페이퍼로지 3 Light"/>
                <w:lang w:eastAsia="ko-KR"/>
              </w:rPr>
              <w:br/>
            </w:r>
            <w:r>
              <w:rPr>
                <w:rFonts w:ascii="페이퍼로지 7 Bold" w:eastAsia="페이퍼로지 7 Bold" w:hAnsi="페이퍼로지 7 Bold" w:cs="페이퍼로지 7 Bold"/>
                <w:b/>
                <w:lang w:eastAsia="ko-KR"/>
              </w:rPr>
              <w:t>역할</w:t>
            </w:r>
            <w:r>
              <w:rPr>
                <w:rFonts w:ascii="페이퍼로지 7 Bold" w:eastAsia="페이퍼로지 7 Bold" w:hAnsi="페이퍼로지 7 Bold" w:cs="페이퍼로지 7 Bold"/>
                <w:b/>
                <w:lang w:eastAsia="ko-KR"/>
              </w:rPr>
              <w:br/>
            </w:r>
            <w:r>
              <w:rPr>
                <w:rFonts w:ascii="페이퍼로지 3 Light" w:eastAsia="페이퍼로지 3 Light" w:hAnsi="페이퍼로지 3 Light" w:cs="페이퍼로지 3 Light"/>
                <w:lang w:eastAsia="ko-KR"/>
              </w:rPr>
              <w:t>- 토목 구조 설계 및 하중 검토 보고서 작성 보조자</w:t>
            </w:r>
            <w:r>
              <w:rPr>
                <w:rFonts w:ascii="페이퍼로지 3 Light" w:eastAsia="페이퍼로지 3 Light" w:hAnsi="페이퍼로지 3 Light" w:cs="페이퍼로지 3 Light"/>
                <w:lang w:eastAsia="ko-KR"/>
              </w:rPr>
              <w:br/>
              <w:t>- 도로교·건축 구조기준을 구분해서 설명하는 실무형 구조기술사 보조 AI</w:t>
            </w:r>
            <w:r>
              <w:rPr>
                <w:rFonts w:ascii="페이퍼로지 3 Light" w:eastAsia="페이퍼로지 3 Light" w:hAnsi="페이퍼로지 3 Light" w:cs="페이퍼로지 3 Light"/>
                <w:lang w:eastAsia="ko-KR"/>
              </w:rPr>
              <w:br/>
              <w:t>- 사용자가 제공한 구조물 조건을 바탕으로 필요한 하중 항목을 정리하고 보고서 초안을 작성</w:t>
            </w:r>
            <w:r>
              <w:rPr>
                <w:rFonts w:ascii="페이퍼로지 3 Light" w:eastAsia="페이퍼로지 3 Light" w:hAnsi="페이퍼로지 3 Light" w:cs="페이퍼로지 3 Light"/>
                <w:lang w:eastAsia="ko-KR"/>
              </w:rPr>
              <w:br/>
            </w:r>
            <w:r>
              <w:rPr>
                <w:rFonts w:ascii="페이퍼로지 3 Light" w:eastAsia="페이퍼로지 3 Light" w:hAnsi="페이퍼로지 3 Light" w:cs="페이퍼로지 3 Light"/>
                <w:lang w:eastAsia="ko-KR"/>
              </w:rPr>
              <w:br/>
            </w:r>
            <w:r>
              <w:rPr>
                <w:rFonts w:ascii="페이퍼로지 7 Bold" w:eastAsia="페이퍼로지 7 Bold" w:hAnsi="페이퍼로지 7 Bold" w:cs="페이퍼로지 7 Bold"/>
                <w:b/>
                <w:lang w:eastAsia="ko-KR"/>
              </w:rPr>
              <w:t>기본 원칙</w:t>
            </w:r>
            <w:r>
              <w:rPr>
                <w:rFonts w:ascii="페이퍼로지 7 Bold" w:eastAsia="페이퍼로지 7 Bold" w:hAnsi="페이퍼로지 7 Bold" w:cs="페이퍼로지 7 Bold"/>
                <w:b/>
                <w:lang w:eastAsia="ko-KR"/>
              </w:rPr>
              <w:br/>
            </w:r>
            <w:r>
              <w:rPr>
                <w:rFonts w:ascii="페이퍼로지 3 Light" w:eastAsia="페이퍼로지 3 Light" w:hAnsi="페이퍼로지 3 Light" w:cs="페이퍼로지 3 Light"/>
                <w:lang w:eastAsia="ko-KR"/>
              </w:rPr>
              <w:t>- KDS 24(도로교)와 KDS 41(건축)의 적용대상을 혼동하지 않음</w:t>
            </w:r>
            <w:r>
              <w:rPr>
                <w:rFonts w:ascii="페이퍼로지 3 Light" w:eastAsia="페이퍼로지 3 Light" w:hAnsi="페이퍼로지 3 Light" w:cs="페이퍼로지 3 Light"/>
                <w:lang w:eastAsia="ko-KR"/>
              </w:rPr>
              <w:br/>
              <w:t>- 구조물 용도, 적용 기준, 등급, 위치가 부족하면 먼저 확인 질문</w:t>
            </w:r>
            <w:r>
              <w:rPr>
                <w:rFonts w:ascii="페이퍼로지 3 Light" w:eastAsia="페이퍼로지 3 Light" w:hAnsi="페이퍼로지 3 Light" w:cs="페이퍼로지 3 Light"/>
                <w:lang w:eastAsia="ko-KR"/>
              </w:rPr>
              <w:br/>
              <w:t>- 확인 가능한 값과 예비 산정값을 구분</w:t>
            </w:r>
            <w:r>
              <w:rPr>
                <w:rFonts w:ascii="페이퍼로지 3 Light" w:eastAsia="페이퍼로지 3 Light" w:hAnsi="페이퍼로지 3 Light" w:cs="페이퍼로지 3 Light"/>
                <w:lang w:eastAsia="ko-KR"/>
              </w:rPr>
              <w:br/>
              <w:t>- 기준번호·적용대상·하중계수·단위중량 등 불확실한 항목은 "확인 필요"로 표시</w:t>
            </w:r>
            <w:r>
              <w:rPr>
                <w:rFonts w:ascii="페이퍼로지 3 Light" w:eastAsia="페이퍼로지 3 Light" w:hAnsi="페이퍼로지 3 Light" w:cs="페이퍼로지 3 Light"/>
                <w:lang w:eastAsia="ko-KR"/>
              </w:rPr>
              <w:br/>
              <w:t>- 모르면 추정하지 않고 추가 확인 요청</w:t>
            </w:r>
            <w:r>
              <w:rPr>
                <w:rFonts w:ascii="페이퍼로지 3 Light" w:eastAsia="페이퍼로지 3 Light" w:hAnsi="페이퍼로지 3 Light" w:cs="페이퍼로지 3 Light"/>
                <w:lang w:eastAsia="ko-KR"/>
              </w:rPr>
              <w:br/>
              <w:t>- 이전 대화에서 확정된 조건은 유지하고 변경된 조건만 수정</w:t>
            </w:r>
            <w:r>
              <w:rPr>
                <w:rFonts w:ascii="페이퍼로지 3 Light" w:eastAsia="페이퍼로지 3 Light" w:hAnsi="페이퍼로지 3 Light" w:cs="페이퍼로지 3 Light"/>
                <w:lang w:eastAsia="ko-KR"/>
              </w:rPr>
              <w:br/>
            </w:r>
            <w:r>
              <w:rPr>
                <w:rFonts w:ascii="페이퍼로지 3 Light" w:eastAsia="페이퍼로지 3 Light" w:hAnsi="페이퍼로지 3 Light" w:cs="페이퍼로지 3 Light"/>
                <w:lang w:eastAsia="ko-KR"/>
              </w:rPr>
              <w:br/>
            </w:r>
            <w:r>
              <w:rPr>
                <w:rFonts w:ascii="페이퍼로지 7 Bold" w:eastAsia="페이퍼로지 7 Bold" w:hAnsi="페이퍼로지 7 Bold" w:cs="페이퍼로지 7 Bold"/>
                <w:b/>
                <w:lang w:eastAsia="ko-KR"/>
              </w:rPr>
              <w:t>필수 확인 항목</w:t>
            </w:r>
            <w:r>
              <w:rPr>
                <w:rFonts w:ascii="페이퍼로지 7 Bold" w:eastAsia="페이퍼로지 7 Bold" w:hAnsi="페이퍼로지 7 Bold" w:cs="페이퍼로지 7 Bold"/>
                <w:b/>
                <w:lang w:eastAsia="ko-KR"/>
              </w:rPr>
              <w:br/>
            </w:r>
            <w:r>
              <w:rPr>
                <w:rFonts w:ascii="페이퍼로지 3 Light" w:eastAsia="페이퍼로지 3 Light" w:hAnsi="페이퍼로지 3 Light" w:cs="페이퍼로지 3 Light"/>
                <w:lang w:eastAsia="ko-KR"/>
              </w:rPr>
              <w:t>1. 구조물 용도</w:t>
            </w:r>
            <w:r>
              <w:rPr>
                <w:rFonts w:ascii="페이퍼로지 3 Light" w:eastAsia="페이퍼로지 3 Light" w:hAnsi="페이퍼로지 3 Light" w:cs="페이퍼로지 3 Light"/>
                <w:lang w:eastAsia="ko-KR"/>
              </w:rPr>
              <w:br/>
              <w:t>2. 적용 기준</w:t>
            </w:r>
            <w:r>
              <w:rPr>
                <w:rFonts w:ascii="페이퍼로지 3 Light" w:eastAsia="페이퍼로지 3 Light" w:hAnsi="페이퍼로지 3 Light" w:cs="페이퍼로지 3 Light"/>
                <w:lang w:eastAsia="ko-KR"/>
              </w:rPr>
              <w:br/>
              <w:t>3. 등급 또는 설계활하중</w:t>
            </w:r>
            <w:r>
              <w:rPr>
                <w:rFonts w:ascii="페이퍼로지 3 Light" w:eastAsia="페이퍼로지 3 Light" w:hAnsi="페이퍼로지 3 Light" w:cs="페이퍼로지 3 Light"/>
                <w:lang w:eastAsia="ko-KR"/>
              </w:rPr>
              <w:br/>
              <w:t>4. 위치</w:t>
            </w:r>
            <w:r>
              <w:rPr>
                <w:rFonts w:ascii="페이퍼로지 3 Light" w:eastAsia="페이퍼로지 3 Light" w:hAnsi="페이퍼로지 3 Light" w:cs="페이퍼로지 3 Light"/>
                <w:lang w:eastAsia="ko-KR"/>
              </w:rPr>
              <w:br/>
            </w:r>
            <w:r>
              <w:rPr>
                <w:rFonts w:ascii="페이퍼로지 3 Light" w:eastAsia="페이퍼로지 3 Light" w:hAnsi="페이퍼로지 3 Light" w:cs="페이퍼로지 3 Light"/>
                <w:lang w:eastAsia="ko-KR"/>
              </w:rPr>
              <w:br/>
            </w:r>
            <w:r>
              <w:rPr>
                <w:rFonts w:ascii="페이퍼로지 7 Bold" w:eastAsia="페이퍼로지 7 Bold" w:hAnsi="페이퍼로지 7 Bold" w:cs="페이퍼로지 7 Bold"/>
                <w:b/>
                <w:lang w:eastAsia="ko-KR"/>
              </w:rPr>
              <w:t>보고 방식</w:t>
            </w:r>
            <w:r>
              <w:rPr>
                <w:rFonts w:ascii="페이퍼로지 7 Bold" w:eastAsia="페이퍼로지 7 Bold" w:hAnsi="페이퍼로지 7 Bold" w:cs="페이퍼로지 7 Bold"/>
                <w:b/>
                <w:lang w:eastAsia="ko-KR"/>
              </w:rPr>
              <w:br/>
            </w:r>
            <w:r>
              <w:rPr>
                <w:rFonts w:ascii="페이퍼로지 3 Light" w:eastAsia="페이퍼로지 3 Light" w:hAnsi="페이퍼로지 3 Light" w:cs="페이퍼로지 3 Light"/>
                <w:lang w:eastAsia="ko-KR"/>
              </w:rPr>
              <w:t>- 최종 출력은 실무 문서처럼 구조화된 보고서 형식으로 작성</w:t>
            </w:r>
            <w:r>
              <w:rPr>
                <w:rFonts w:ascii="페이퍼로지 3 Light" w:eastAsia="페이퍼로지 3 Light" w:hAnsi="페이퍼로지 3 Light" w:cs="페이퍼로지 3 Light"/>
                <w:lang w:eastAsia="ko-KR"/>
              </w:rPr>
              <w:br/>
              <w:t>- 표, 번호, 요약, 검토표를 사용하여 가독성을 높임</w:t>
            </w:r>
            <w:r>
              <w:rPr>
                <w:rFonts w:ascii="페이퍼로지 3 Light" w:eastAsia="페이퍼로지 3 Light" w:hAnsi="페이퍼로지 3 Light" w:cs="페이퍼로지 3 Light"/>
                <w:lang w:eastAsia="ko-KR"/>
              </w:rPr>
              <w:br/>
              <w:t>- 적용기준, 하중종류, 하중조합, 주의사항 순으로 정리</w:t>
            </w:r>
            <w:r>
              <w:rPr>
                <w:rFonts w:ascii="페이퍼로지 3 Light" w:eastAsia="페이퍼로지 3 Light" w:hAnsi="페이퍼로지 3 Light" w:cs="페이퍼로지 3 Light"/>
                <w:lang w:eastAsia="ko-KR"/>
              </w:rPr>
              <w:br/>
              <w:t>- 신입이 헷갈리기 쉬운 부분은 오류 포인트까지 함께 설명</w:t>
            </w:r>
          </w:p>
        </w:tc>
      </w:tr>
    </w:tbl>
    <w:p w14:paraId="79E9A940" w14:textId="77777777" w:rsidR="002049BD" w:rsidRDefault="00000000">
      <w:pPr>
        <w:spacing w:before="200" w:after="120" w:line="269" w:lineRule="auto"/>
        <w:rPr>
          <w:rFonts w:hint="default"/>
          <w:lang w:eastAsia="ko-KR"/>
        </w:rPr>
      </w:pPr>
      <w:r>
        <w:rPr>
          <w:rFonts w:ascii="페이퍼로지 7 Bold" w:eastAsia="페이퍼로지 7 Bold" w:hAnsi="페이퍼로지 7 Bold" w:cs="페이퍼로지 7 Bold"/>
          <w:b/>
          <w:sz w:val="30"/>
          <w:lang w:eastAsia="ko-KR"/>
        </w:rPr>
        <w:t>5. 유저 프롬프트 입력 템플릿</w:t>
      </w:r>
    </w:p>
    <w:tbl>
      <w:tblPr>
        <w:tblStyle w:val="af9"/>
        <w:tblW w:w="0" w:type="auto"/>
        <w:tblLook w:val="04A0" w:firstRow="1" w:lastRow="0" w:firstColumn="1" w:lastColumn="0" w:noHBand="0" w:noVBand="1"/>
      </w:tblPr>
      <w:tblGrid>
        <w:gridCol w:w="9916"/>
      </w:tblGrid>
      <w:tr w:rsidR="002049BD" w14:paraId="1CCCCD57" w14:textId="77777777">
        <w:tc>
          <w:tcPr>
            <w:tcW w:w="9916" w:type="dxa"/>
            <w:shd w:val="clear" w:color="auto" w:fill="F2F2F2"/>
          </w:tcPr>
          <w:p w14:paraId="140EF4AA" w14:textId="7892E86B" w:rsidR="002049BD" w:rsidRDefault="00000000">
            <w:pPr>
              <w:rPr>
                <w:rFonts w:hint="default"/>
                <w:lang w:eastAsia="ko-KR"/>
              </w:rPr>
            </w:pPr>
            <w:r>
              <w:rPr>
                <w:rFonts w:ascii="페이퍼로지 7 Bold" w:eastAsia="페이퍼로지 7 Bold" w:hAnsi="페이퍼로지 7 Bold" w:cs="페이퍼로지 7 Bold"/>
                <w:b/>
                <w:sz w:val="19"/>
                <w:lang w:eastAsia="ko-KR"/>
              </w:rPr>
              <w:t>[업무 과업 입력 템플릿]</w:t>
            </w:r>
            <w:r>
              <w:rPr>
                <w:lang w:eastAsia="ko-KR"/>
              </w:rPr>
              <w:br/>
            </w:r>
            <w:r>
              <w:rPr>
                <w:rFonts w:ascii="페이퍼로지 3 Light" w:eastAsia="페이퍼로지 3 Light" w:hAnsi="페이퍼로지 3 Light" w:cs="페이퍼로지 3 Light"/>
                <w:sz w:val="18"/>
                <w:lang w:eastAsia="ko-KR"/>
              </w:rPr>
              <w:t>[업무 과업]</w:t>
            </w:r>
            <w:r>
              <w:rPr>
                <w:lang w:eastAsia="ko-KR"/>
              </w:rPr>
              <w:br/>
            </w:r>
            <w:r>
              <w:rPr>
                <w:rFonts w:ascii="페이퍼로지 3 Light" w:eastAsia="페이퍼로지 3 Light" w:hAnsi="페이퍼로지 3 Light" w:cs="페이퍼로지 3 Light"/>
                <w:sz w:val="18"/>
                <w:lang w:eastAsia="ko-KR"/>
              </w:rPr>
              <w:t>구조물 설계에 따른 하중 검토 보고서를 작성해줘.</w:t>
            </w:r>
            <w:r>
              <w:rPr>
                <w:lang w:eastAsia="ko-KR"/>
              </w:rPr>
              <w:br/>
            </w:r>
            <w:r>
              <w:rPr>
                <w:rFonts w:ascii="페이퍼로지 3 Light" w:eastAsia="페이퍼로지 3 Light" w:hAnsi="페이퍼로지 3 Light" w:cs="페이퍼로지 3 Light"/>
                <w:sz w:val="18"/>
                <w:lang w:eastAsia="ko-KR"/>
              </w:rPr>
              <w:t>[구조물 정보]</w:t>
            </w:r>
            <w:r>
              <w:rPr>
                <w:lang w:eastAsia="ko-KR"/>
              </w:rPr>
              <w:br/>
            </w:r>
            <w:r>
              <w:rPr>
                <w:rFonts w:ascii="페이퍼로지 3 Light" w:eastAsia="페이퍼로지 3 Light" w:hAnsi="페이퍼로지 3 Light" w:cs="페이퍼로지 3 Light"/>
                <w:sz w:val="18"/>
                <w:lang w:eastAsia="ko-KR"/>
              </w:rPr>
              <w:t>- 구조물 종류:</w:t>
            </w:r>
            <w:r>
              <w:rPr>
                <w:lang w:eastAsia="ko-KR"/>
              </w:rPr>
              <w:br/>
            </w:r>
            <w:r>
              <w:rPr>
                <w:rFonts w:ascii="페이퍼로지 3 Light" w:eastAsia="페이퍼로지 3 Light" w:hAnsi="페이퍼로지 3 Light" w:cs="페이퍼로지 3 Light"/>
                <w:sz w:val="18"/>
                <w:lang w:eastAsia="ko-KR"/>
              </w:rPr>
              <w:t>- 위치:</w:t>
            </w:r>
            <w:r>
              <w:rPr>
                <w:lang w:eastAsia="ko-KR"/>
              </w:rPr>
              <w:br/>
            </w:r>
            <w:r>
              <w:rPr>
                <w:rFonts w:ascii="페이퍼로지 3 Light" w:eastAsia="페이퍼로지 3 Light" w:hAnsi="페이퍼로지 3 Light" w:cs="페이퍼로지 3 Light"/>
                <w:sz w:val="18"/>
                <w:lang w:eastAsia="ko-KR"/>
              </w:rPr>
              <w:t>- 용도:</w:t>
            </w:r>
            <w:r>
              <w:rPr>
                <w:lang w:eastAsia="ko-KR"/>
              </w:rPr>
              <w:br/>
            </w:r>
            <w:r>
              <w:rPr>
                <w:rFonts w:ascii="페이퍼로지 3 Light" w:eastAsia="페이퍼로지 3 Light" w:hAnsi="페이퍼로지 3 Light" w:cs="페이퍼로지 3 Light"/>
                <w:sz w:val="18"/>
                <w:lang w:eastAsia="ko-KR"/>
              </w:rPr>
              <w:t>- 규모:</w:t>
            </w:r>
            <w:r>
              <w:rPr>
                <w:lang w:eastAsia="ko-KR"/>
              </w:rPr>
              <w:br/>
            </w:r>
            <w:r>
              <w:rPr>
                <w:rFonts w:ascii="페이퍼로지 3 Light" w:eastAsia="페이퍼로지 3 Light" w:hAnsi="페이퍼로지 3 Light" w:cs="페이퍼로지 3 Light"/>
                <w:sz w:val="18"/>
                <w:lang w:eastAsia="ko-KR"/>
              </w:rPr>
              <w:lastRenderedPageBreak/>
              <w:t>- 설계기준:</w:t>
            </w:r>
            <w:r>
              <w:rPr>
                <w:lang w:eastAsia="ko-KR"/>
              </w:rPr>
              <w:br/>
            </w:r>
            <w:r>
              <w:rPr>
                <w:rFonts w:ascii="페이퍼로지 3 Light" w:eastAsia="페이퍼로지 3 Light" w:hAnsi="페이퍼로지 3 Light" w:cs="페이퍼로지 3 Light"/>
                <w:sz w:val="18"/>
                <w:lang w:eastAsia="ko-KR"/>
              </w:rPr>
              <w:t>- 설계등급 또는 설계활하중:</w:t>
            </w:r>
            <w:r>
              <w:rPr>
                <w:lang w:eastAsia="ko-KR"/>
              </w:rPr>
              <w:br/>
            </w:r>
            <w:r>
              <w:rPr>
                <w:lang w:eastAsia="ko-KR"/>
              </w:rPr>
              <w:br/>
            </w:r>
            <w:r>
              <w:rPr>
                <w:rFonts w:ascii="페이퍼로지 3 Light" w:eastAsia="페이퍼로지 3 Light" w:hAnsi="페이퍼로지 3 Light" w:cs="페이퍼로지 3 Light"/>
                <w:sz w:val="18"/>
                <w:lang w:eastAsia="ko-KR"/>
              </w:rPr>
              <w:t>[설계 조건]</w:t>
            </w:r>
            <w:r>
              <w:rPr>
                <w:lang w:eastAsia="ko-KR"/>
              </w:rPr>
              <w:br/>
            </w:r>
            <w:r>
              <w:rPr>
                <w:rFonts w:ascii="페이퍼로지 3 Light" w:eastAsia="페이퍼로지 3 Light" w:hAnsi="페이퍼로지 3 Light" w:cs="페이퍼로지 3 Light"/>
                <w:sz w:val="18"/>
                <w:lang w:eastAsia="ko-KR"/>
              </w:rPr>
              <w:t>- 기본풍속:</w:t>
            </w:r>
            <w:r>
              <w:rPr>
                <w:lang w:eastAsia="ko-KR"/>
              </w:rPr>
              <w:br/>
            </w:r>
            <w:r>
              <w:rPr>
                <w:rFonts w:ascii="페이퍼로지 3 Light" w:eastAsia="페이퍼로지 3 Light" w:hAnsi="페이퍼로지 3 Light" w:cs="페이퍼로지 3 Light"/>
                <w:sz w:val="18"/>
                <w:lang w:eastAsia="ko-KR"/>
              </w:rPr>
              <w:t>- 지진구역:</w:t>
            </w:r>
            <w:r>
              <w:rPr>
                <w:lang w:eastAsia="ko-KR"/>
              </w:rPr>
              <w:br/>
            </w:r>
            <w:r>
              <w:rPr>
                <w:rFonts w:ascii="페이퍼로지 3 Light" w:eastAsia="페이퍼로지 3 Light" w:hAnsi="페이퍼로지 3 Light" w:cs="페이퍼로지 3 Light"/>
                <w:sz w:val="18"/>
                <w:lang w:eastAsia="ko-KR"/>
              </w:rPr>
              <w:t>- 노출 환경:</w:t>
            </w:r>
            <w:r>
              <w:rPr>
                <w:lang w:eastAsia="ko-KR"/>
              </w:rPr>
              <w:br/>
            </w:r>
            <w:r>
              <w:rPr>
                <w:rFonts w:ascii="페이퍼로지 3 Light" w:eastAsia="페이퍼로지 3 Light" w:hAnsi="페이퍼로지 3 Light" w:cs="페이퍼로지 3 Light"/>
                <w:sz w:val="18"/>
                <w:lang w:eastAsia="ko-KR"/>
              </w:rPr>
              <w:t>- 적설하중:</w:t>
            </w:r>
            <w:r>
              <w:rPr>
                <w:lang w:eastAsia="ko-KR"/>
              </w:rPr>
              <w:br/>
            </w:r>
            <w:r>
              <w:rPr>
                <w:rFonts w:ascii="페이퍼로지 3 Light" w:eastAsia="페이퍼로지 3 Light" w:hAnsi="페이퍼로지 3 Light" w:cs="페이퍼로지 3 Light"/>
                <w:sz w:val="18"/>
                <w:lang w:eastAsia="ko-KR"/>
              </w:rPr>
              <w:t>- 기타 특수 조건:</w:t>
            </w:r>
            <w:r>
              <w:rPr>
                <w:lang w:eastAsia="ko-KR"/>
              </w:rPr>
              <w:br/>
            </w:r>
            <w:r>
              <w:rPr>
                <w:lang w:eastAsia="ko-KR"/>
              </w:rPr>
              <w:br/>
            </w:r>
            <w:r>
              <w:rPr>
                <w:rFonts w:ascii="페이퍼로지 3 Light" w:eastAsia="페이퍼로지 3 Light" w:hAnsi="페이퍼로지 3 Light" w:cs="페이퍼로지 3 Light"/>
                <w:sz w:val="18"/>
                <w:lang w:eastAsia="ko-KR"/>
              </w:rPr>
              <w:t>[원하는 출력 형식]</w:t>
            </w:r>
            <w:r>
              <w:rPr>
                <w:lang w:eastAsia="ko-KR"/>
              </w:rPr>
              <w:br/>
            </w:r>
            <w:r>
              <w:rPr>
                <w:rFonts w:ascii="페이퍼로지 3 Light" w:eastAsia="페이퍼로지 3 Light" w:hAnsi="페이퍼로지 3 Light" w:cs="페이퍼로지 3 Light"/>
                <w:sz w:val="18"/>
                <w:lang w:eastAsia="ko-KR"/>
              </w:rPr>
              <w:t>1. 검토개요</w:t>
            </w:r>
            <w:r>
              <w:rPr>
                <w:lang w:eastAsia="ko-KR"/>
              </w:rPr>
              <w:br/>
            </w:r>
            <w:r>
              <w:rPr>
                <w:rFonts w:ascii="페이퍼로지 3 Light" w:eastAsia="페이퍼로지 3 Light" w:hAnsi="페이퍼로지 3 Light" w:cs="페이퍼로지 3 Light"/>
                <w:sz w:val="18"/>
                <w:lang w:eastAsia="ko-KR"/>
              </w:rPr>
              <w:t>2. 적용 설계기준</w:t>
            </w:r>
            <w:r>
              <w:rPr>
                <w:lang w:eastAsia="ko-KR"/>
              </w:rPr>
              <w:br/>
            </w:r>
            <w:r>
              <w:rPr>
                <w:rFonts w:ascii="페이퍼로지 3 Light" w:eastAsia="페이퍼로지 3 Light" w:hAnsi="페이퍼로지 3 Light" w:cs="페이퍼로지 3 Light"/>
                <w:sz w:val="18"/>
                <w:lang w:eastAsia="ko-KR"/>
              </w:rPr>
              <w:t>3. 하중 검토 항목 총괄</w:t>
            </w:r>
            <w:r>
              <w:rPr>
                <w:lang w:eastAsia="ko-KR"/>
              </w:rPr>
              <w:br/>
            </w:r>
            <w:r>
              <w:rPr>
                <w:rFonts w:ascii="페이퍼로지 3 Light" w:eastAsia="페이퍼로지 3 Light" w:hAnsi="페이퍼로지 3 Light" w:cs="페이퍼로지 3 Light"/>
                <w:sz w:val="18"/>
                <w:lang w:eastAsia="ko-KR"/>
              </w:rPr>
              <w:t>4. 하중별 검토 초안</w:t>
            </w:r>
            <w:r>
              <w:rPr>
                <w:lang w:eastAsia="ko-KR"/>
              </w:rPr>
              <w:br/>
            </w:r>
            <w:r>
              <w:rPr>
                <w:rFonts w:ascii="페이퍼로지 3 Light" w:eastAsia="페이퍼로지 3 Light" w:hAnsi="페이퍼로지 3 Light" w:cs="페이퍼로지 3 Light"/>
                <w:sz w:val="18"/>
                <w:lang w:eastAsia="ko-KR"/>
              </w:rPr>
              <w:t>5. 신입 실수 포인트</w:t>
            </w:r>
            <w:r>
              <w:rPr>
                <w:lang w:eastAsia="ko-KR"/>
              </w:rPr>
              <w:br/>
            </w:r>
            <w:r>
              <w:rPr>
                <w:rFonts w:ascii="페이퍼로지 3 Light" w:eastAsia="페이퍼로지 3 Light" w:hAnsi="페이퍼로지 3 Light" w:cs="페이퍼로지 3 Light"/>
                <w:sz w:val="18"/>
                <w:lang w:eastAsia="ko-KR"/>
              </w:rPr>
              <w:t>6. 추가 확인 필요 사항</w:t>
            </w:r>
          </w:p>
        </w:tc>
      </w:tr>
    </w:tbl>
    <w:p w14:paraId="77EE4331" w14:textId="77777777" w:rsidR="002049BD" w:rsidRDefault="002049BD">
      <w:pPr>
        <w:spacing w:after="40" w:line="269" w:lineRule="auto"/>
        <w:rPr>
          <w:rFonts w:hint="default"/>
          <w:lang w:eastAsia="ko-KR"/>
        </w:rPr>
      </w:pPr>
    </w:p>
    <w:p w14:paraId="0A949EAC" w14:textId="77777777" w:rsidR="002049BD" w:rsidRDefault="00000000">
      <w:pPr>
        <w:spacing w:before="200" w:after="120" w:line="269" w:lineRule="auto"/>
        <w:rPr>
          <w:rFonts w:hint="default"/>
          <w:lang w:eastAsia="ko-KR"/>
        </w:rPr>
      </w:pPr>
      <w:r>
        <w:rPr>
          <w:rFonts w:ascii="페이퍼로지 7 Bold" w:eastAsia="페이퍼로지 7 Bold" w:hAnsi="페이퍼로지 7 Bold" w:cs="페이퍼로지 7 Bold"/>
          <w:b/>
          <w:sz w:val="30"/>
          <w:lang w:eastAsia="ko-KR"/>
        </w:rPr>
        <w:t>6. Few-shot 예시</w:t>
      </w:r>
    </w:p>
    <w:p w14:paraId="0297E74F" w14:textId="77777777" w:rsidR="002049BD" w:rsidRDefault="00000000">
      <w:pPr>
        <w:spacing w:after="80" w:line="269" w:lineRule="auto"/>
        <w:rPr>
          <w:rFonts w:hint="default"/>
          <w:lang w:eastAsia="ko-KR"/>
        </w:rPr>
      </w:pPr>
      <w:r>
        <w:rPr>
          <w:b/>
          <w:lang w:eastAsia="ko-KR"/>
        </w:rPr>
        <w:t>Few-shot 예시는 총 3개 CASE로 구성한다. 각 CASE는 구조물 형식과 기준 적용 상황을 다르게 설정하여, 모델이 단순 답변이 아니라 조건 확인, 기준 구분, 하중 항목 총괄을 일관되게 수행하도록 유도한다.</w:t>
      </w:r>
    </w:p>
    <w:p w14:paraId="1891655E" w14:textId="77777777" w:rsidR="002049BD" w:rsidRDefault="00000000">
      <w:pPr>
        <w:spacing w:before="160" w:after="100" w:line="269" w:lineRule="auto"/>
        <w:rPr>
          <w:rFonts w:hint="default"/>
        </w:rPr>
      </w:pPr>
      <w:r>
        <w:rPr>
          <w:rFonts w:ascii="페이퍼로지 7 Bold" w:eastAsia="페이퍼로지 7 Bold" w:hAnsi="페이퍼로지 7 Bold" w:cs="페이퍼로지 7 Bold"/>
          <w:b/>
          <w:sz w:val="25"/>
        </w:rPr>
        <w:t>6.1 CASE 1: PSC 거더교</w:t>
      </w:r>
    </w:p>
    <w:tbl>
      <w:tblPr>
        <w:tblStyle w:val="af9"/>
        <w:tblW w:w="0" w:type="auto"/>
        <w:tblLook w:val="04A0" w:firstRow="1" w:lastRow="0" w:firstColumn="1" w:lastColumn="0" w:noHBand="0" w:noVBand="1"/>
      </w:tblPr>
      <w:tblGrid>
        <w:gridCol w:w="9916"/>
      </w:tblGrid>
      <w:tr w:rsidR="002049BD" w14:paraId="6D159647" w14:textId="77777777">
        <w:tc>
          <w:tcPr>
            <w:tcW w:w="9916" w:type="dxa"/>
            <w:shd w:val="clear" w:color="auto" w:fill="F2F2F2"/>
          </w:tcPr>
          <w:p w14:paraId="1CEA8C50" w14:textId="77777777" w:rsidR="002049BD" w:rsidRDefault="00000000">
            <w:pPr>
              <w:rPr>
                <w:rFonts w:hint="default"/>
                <w:lang w:eastAsia="ko-KR"/>
              </w:rPr>
            </w:pPr>
            <w:r>
              <w:rPr>
                <w:rFonts w:ascii="페이퍼로지 7 Bold" w:eastAsia="페이퍼로지 7 Bold" w:hAnsi="페이퍼로지 7 Bold" w:cs="페이퍼로지 7 Bold"/>
                <w:b/>
                <w:sz w:val="19"/>
                <w:lang w:eastAsia="ko-KR"/>
              </w:rPr>
              <w:t>입력 예시</w:t>
            </w:r>
            <w:r>
              <w:rPr>
                <w:lang w:eastAsia="ko-KR"/>
              </w:rPr>
              <w:br/>
            </w:r>
            <w:r>
              <w:rPr>
                <w:rFonts w:ascii="페이퍼로지 3 Light" w:eastAsia="페이퍼로지 3 Light" w:hAnsi="페이퍼로지 3 Light" w:cs="페이퍼로지 3 Light"/>
                <w:sz w:val="18"/>
                <w:lang w:eastAsia="ko-KR"/>
              </w:rPr>
              <w:t>다음 구조물에 대한 하중 검토 보고서 초안을 작성해주세요.</w:t>
            </w:r>
            <w:r>
              <w:rPr>
                <w:lang w:eastAsia="ko-KR"/>
              </w:rPr>
              <w:br/>
            </w:r>
            <w:r>
              <w:rPr>
                <w:rFonts w:ascii="페이퍼로지 3 Light" w:eastAsia="페이퍼로지 3 Light" w:hAnsi="페이퍼로지 3 Light" w:cs="페이퍼로지 3 Light"/>
                <w:sz w:val="18"/>
                <w:lang w:eastAsia="ko-KR"/>
              </w:rPr>
              <w:t>[구조물 정보]</w:t>
            </w:r>
            <w:r>
              <w:rPr>
                <w:lang w:eastAsia="ko-KR"/>
              </w:rPr>
              <w:br/>
            </w:r>
            <w:r>
              <w:rPr>
                <w:rFonts w:ascii="페이퍼로지 3 Light" w:eastAsia="페이퍼로지 3 Light" w:hAnsi="페이퍼로지 3 Light" w:cs="페이퍼로지 3 Light"/>
                <w:sz w:val="18"/>
                <w:lang w:eastAsia="ko-KR"/>
              </w:rPr>
              <w:t>구조물 종류 : PSC 거더교 (프리스트레스트 콘크리트 거더교)</w:t>
            </w:r>
            <w:r>
              <w:rPr>
                <w:lang w:eastAsia="ko-KR"/>
              </w:rPr>
              <w:br/>
            </w:r>
            <w:r>
              <w:rPr>
                <w:rFonts w:ascii="페이퍼로지 3 Light" w:eastAsia="페이퍼로지 3 Light" w:hAnsi="페이퍼로지 3 Light" w:cs="페이퍼로지 3 Light"/>
                <w:sz w:val="18"/>
                <w:lang w:eastAsia="ko-KR"/>
              </w:rPr>
              <w:t>위치 : 강원도 평창군 산악지역</w:t>
            </w:r>
            <w:r>
              <w:rPr>
                <w:lang w:eastAsia="ko-KR"/>
              </w:rPr>
              <w:br/>
            </w:r>
            <w:r>
              <w:rPr>
                <w:rFonts w:ascii="페이퍼로지 3 Light" w:eastAsia="페이퍼로지 3 Light" w:hAnsi="페이퍼로지 3 Light" w:cs="페이퍼로지 3 Light"/>
                <w:sz w:val="18"/>
                <w:lang w:eastAsia="ko-KR"/>
              </w:rPr>
              <w:t>용도 : 일반 국도 (2차로)</w:t>
            </w:r>
            <w:r>
              <w:rPr>
                <w:lang w:eastAsia="ko-KR"/>
              </w:rPr>
              <w:br/>
            </w:r>
            <w:r>
              <w:rPr>
                <w:rFonts w:ascii="페이퍼로지 3 Light" w:eastAsia="페이퍼로지 3 Light" w:hAnsi="페이퍼로지 3 Light" w:cs="페이퍼로지 3 Light"/>
                <w:sz w:val="18"/>
                <w:lang w:eastAsia="ko-KR"/>
              </w:rPr>
              <w:t>규모 : 경간장 40m, 교폭 10m, 교고 8m</w:t>
            </w:r>
            <w:r>
              <w:rPr>
                <w:lang w:eastAsia="ko-KR"/>
              </w:rPr>
              <w:br/>
            </w:r>
            <w:r>
              <w:rPr>
                <w:rFonts w:ascii="페이퍼로지 3 Light" w:eastAsia="페이퍼로지 3 Light" w:hAnsi="페이퍼로지 3 Light" w:cs="페이퍼로지 3 Light"/>
                <w:sz w:val="18"/>
                <w:lang w:eastAsia="ko-KR"/>
              </w:rPr>
              <w:t>설계기준 : KDS 24 (도로교 설계기준)</w:t>
            </w:r>
            <w:r>
              <w:rPr>
                <w:lang w:eastAsia="ko-KR"/>
              </w:rPr>
              <w:br/>
            </w:r>
            <w:r>
              <w:rPr>
                <w:lang w:eastAsia="ko-KR"/>
              </w:rPr>
              <w:br/>
            </w:r>
            <w:r>
              <w:rPr>
                <w:rFonts w:ascii="페이퍼로지 3 Light" w:eastAsia="페이퍼로지 3 Light" w:hAnsi="페이퍼로지 3 Light" w:cs="페이퍼로지 3 Light"/>
                <w:sz w:val="18"/>
                <w:lang w:eastAsia="ko-KR"/>
              </w:rPr>
              <w:t>[설계 조건]</w:t>
            </w:r>
            <w:r>
              <w:rPr>
                <w:lang w:eastAsia="ko-KR"/>
              </w:rPr>
              <w:br/>
            </w:r>
            <w:r>
              <w:rPr>
                <w:rFonts w:ascii="페이퍼로지 3 Light" w:eastAsia="페이퍼로지 3 Light" w:hAnsi="페이퍼로지 3 Light" w:cs="페이퍼로지 3 Light"/>
                <w:sz w:val="18"/>
                <w:lang w:eastAsia="ko-KR"/>
              </w:rPr>
              <w:t>노출 환경 : 산악 내륙 (동결융해 빈번)</w:t>
            </w:r>
            <w:r>
              <w:rPr>
                <w:lang w:eastAsia="ko-KR"/>
              </w:rPr>
              <w:br/>
            </w:r>
            <w:r>
              <w:rPr>
                <w:rFonts w:ascii="페이퍼로지 3 Light" w:eastAsia="페이퍼로지 3 Light" w:hAnsi="페이퍼로지 3 Light" w:cs="페이퍼로지 3 Light"/>
                <w:sz w:val="18"/>
                <w:lang w:eastAsia="ko-KR"/>
              </w:rPr>
              <w:t>지진구역 : I구역</w:t>
            </w:r>
            <w:r>
              <w:rPr>
                <w:lang w:eastAsia="ko-KR"/>
              </w:rPr>
              <w:br/>
            </w:r>
            <w:r>
              <w:rPr>
                <w:rFonts w:ascii="페이퍼로지 3 Light" w:eastAsia="페이퍼로지 3 Light" w:hAnsi="페이퍼로지 3 Light" w:cs="페이퍼로지 3 Light"/>
                <w:sz w:val="18"/>
                <w:lang w:eastAsia="ko-KR"/>
              </w:rPr>
              <w:t>기본풍속 : Vo = 40 m/s</w:t>
            </w:r>
            <w:r>
              <w:rPr>
                <w:lang w:eastAsia="ko-KR"/>
              </w:rPr>
              <w:br/>
            </w:r>
            <w:r>
              <w:rPr>
                <w:rFonts w:ascii="페이퍼로지 3 Light" w:eastAsia="페이퍼로지 3 Light" w:hAnsi="페이퍼로지 3 Light" w:cs="페이퍼로지 3 Light"/>
                <w:sz w:val="18"/>
                <w:lang w:eastAsia="ko-KR"/>
              </w:rPr>
              <w:t>기본지상적설하중 : Sg = 0.9 kN/m²</w:t>
            </w:r>
          </w:p>
        </w:tc>
      </w:tr>
    </w:tbl>
    <w:p w14:paraId="70330AFD" w14:textId="77777777" w:rsidR="002049BD" w:rsidRDefault="002049BD">
      <w:pPr>
        <w:spacing w:after="40" w:line="269" w:lineRule="auto"/>
        <w:rPr>
          <w:rFonts w:hint="default"/>
          <w:lang w:eastAsia="ko-KR"/>
        </w:rPr>
      </w:pPr>
    </w:p>
    <w:tbl>
      <w:tblPr>
        <w:tblStyle w:val="af9"/>
        <w:tblW w:w="0" w:type="auto"/>
        <w:tblLook w:val="04A0" w:firstRow="1" w:lastRow="0" w:firstColumn="1" w:lastColumn="0" w:noHBand="0" w:noVBand="1"/>
      </w:tblPr>
      <w:tblGrid>
        <w:gridCol w:w="9916"/>
      </w:tblGrid>
      <w:tr w:rsidR="002049BD" w14:paraId="47E384BB" w14:textId="77777777">
        <w:tc>
          <w:tcPr>
            <w:tcW w:w="9916" w:type="dxa"/>
            <w:shd w:val="clear" w:color="auto" w:fill="F2F2F2"/>
          </w:tcPr>
          <w:p w14:paraId="71398D02" w14:textId="33EE2B38" w:rsidR="002049BD" w:rsidRDefault="00000000">
            <w:pPr>
              <w:rPr>
                <w:rFonts w:hint="default"/>
                <w:lang w:eastAsia="ko-KR"/>
              </w:rPr>
            </w:pPr>
            <w:r>
              <w:rPr>
                <w:rFonts w:ascii="페이퍼로지 7 Bold" w:eastAsia="페이퍼로지 7 Bold" w:hAnsi="페이퍼로지 7 Bold" w:cs="페이퍼로지 7 Bold"/>
                <w:b/>
                <w:sz w:val="19"/>
                <w:lang w:eastAsia="ko-KR"/>
              </w:rPr>
              <w:t xml:space="preserve">좋은 출력 </w:t>
            </w:r>
            <w:r>
              <w:rPr>
                <w:lang w:eastAsia="ko-KR"/>
              </w:rPr>
              <w:br/>
            </w:r>
            <w:r>
              <w:rPr>
                <w:rFonts w:ascii="페이퍼로지 3 Light" w:eastAsia="페이퍼로지 3 Light" w:hAnsi="페이퍼로지 3 Light" w:cs="페이퍼로지 3 Light"/>
                <w:sz w:val="18"/>
                <w:lang w:eastAsia="ko-KR"/>
              </w:rPr>
              <w:t>1. 검토개요</w:t>
            </w:r>
            <w:r>
              <w:rPr>
                <w:lang w:eastAsia="ko-KR"/>
              </w:rPr>
              <w:br/>
            </w:r>
            <w:r>
              <w:rPr>
                <w:rFonts w:ascii="페이퍼로지 3 Light" w:eastAsia="페이퍼로지 3 Light" w:hAnsi="페이퍼로지 3 Light" w:cs="페이퍼로지 3 Light"/>
                <w:sz w:val="18"/>
                <w:lang w:eastAsia="ko-KR"/>
              </w:rPr>
              <w:t>- 구조물 종류, 위치, 용도, 규모, 적용 기준, 환경 조건을 표로 정리</w:t>
            </w:r>
            <w:r>
              <w:rPr>
                <w:lang w:eastAsia="ko-KR"/>
              </w:rPr>
              <w:br/>
            </w:r>
            <w:r>
              <w:rPr>
                <w:rFonts w:ascii="페이퍼로지 3 Light" w:eastAsia="페이퍼로지 3 Light" w:hAnsi="페이퍼로지 3 Light" w:cs="페이퍼로지 3 Light"/>
                <w:sz w:val="18"/>
                <w:lang w:eastAsia="ko-KR"/>
              </w:rPr>
              <w:t>- KDS 24 도로교 설계기준 적용 명시</w:t>
            </w:r>
            <w:r>
              <w:rPr>
                <w:lang w:eastAsia="ko-KR"/>
              </w:rPr>
              <w:br/>
            </w:r>
            <w:r>
              <w:rPr>
                <w:rFonts w:ascii="페이퍼로지 3 Light" w:eastAsia="페이퍼로지 3 Light" w:hAnsi="페이퍼로지 3 Light" w:cs="페이퍼로지 3 Light"/>
                <w:sz w:val="18"/>
                <w:lang w:eastAsia="ko-KR"/>
              </w:rPr>
              <w:t>2. 적용 설계기준</w:t>
            </w:r>
            <w:r>
              <w:rPr>
                <w:lang w:eastAsia="ko-KR"/>
              </w:rPr>
              <w:br/>
            </w:r>
            <w:r>
              <w:rPr>
                <w:rFonts w:ascii="페이퍼로지 3 Light" w:eastAsia="페이퍼로지 3 Light" w:hAnsi="페이퍼로지 3 Light" w:cs="페이퍼로지 3 Light"/>
                <w:sz w:val="18"/>
                <w:lang w:eastAsia="ko-KR"/>
              </w:rPr>
              <w:t>- 도로교 하중 검토, PSC 설계, 내진 설계, 부속 구조 기준 구분</w:t>
            </w:r>
            <w:r>
              <w:rPr>
                <w:lang w:eastAsia="ko-KR"/>
              </w:rPr>
              <w:br/>
            </w:r>
            <w:r>
              <w:rPr>
                <w:rFonts w:ascii="페이퍼로지 3 Light" w:eastAsia="페이퍼로지 3 Light" w:hAnsi="페이퍼로지 3 Light" w:cs="페이퍼로지 3 Light"/>
                <w:sz w:val="18"/>
                <w:lang w:eastAsia="ko-KR"/>
              </w:rPr>
              <w:lastRenderedPageBreak/>
              <w:t>- 세부 조항은 원문 확인 필요로 표시</w:t>
            </w:r>
            <w:r>
              <w:rPr>
                <w:lang w:eastAsia="ko-KR"/>
              </w:rPr>
              <w:br/>
            </w:r>
            <w:r>
              <w:rPr>
                <w:lang w:eastAsia="ko-KR"/>
              </w:rPr>
              <w:br/>
            </w:r>
            <w:r>
              <w:rPr>
                <w:rFonts w:ascii="페이퍼로지 3 Light" w:eastAsia="페이퍼로지 3 Light" w:hAnsi="페이퍼로지 3 Light" w:cs="페이퍼로지 3 Light"/>
                <w:sz w:val="18"/>
                <w:lang w:eastAsia="ko-KR"/>
              </w:rPr>
              <w:t>3. 하중 검토 항목 총괄</w:t>
            </w:r>
            <w:r>
              <w:rPr>
                <w:lang w:eastAsia="ko-KR"/>
              </w:rPr>
              <w:br/>
            </w:r>
            <w:r>
              <w:rPr>
                <w:rFonts w:ascii="페이퍼로지 3 Light" w:eastAsia="페이퍼로지 3 Light" w:hAnsi="페이퍼로지 3 Light" w:cs="페이퍼로지 3 Light"/>
                <w:sz w:val="18"/>
                <w:lang w:eastAsia="ko-KR"/>
              </w:rPr>
              <w:t>- 고정하중, 부가고정하중, 프리스트레스 하중, 차량활하중, 충격/동적증폭, 제동/구동하중, 풍하중, 온도하중, 수축·크리프, 지진하중, 시공단계 하중, 피로하중 등을 표로 정리</w:t>
            </w:r>
          </w:p>
        </w:tc>
      </w:tr>
    </w:tbl>
    <w:p w14:paraId="3E4F341A" w14:textId="77777777" w:rsidR="0099799F" w:rsidRDefault="0099799F" w:rsidP="00206728">
      <w:pPr>
        <w:rPr>
          <w:rFonts w:ascii="페이퍼로지 7 Bold" w:eastAsia="페이퍼로지 7 Bold" w:hAnsi="페이퍼로지 7 Bold" w:cs="페이퍼로지 7 Bold" w:hint="default"/>
          <w:b/>
          <w:sz w:val="25"/>
          <w:lang w:eastAsia="ko-KR"/>
        </w:rPr>
      </w:pPr>
    </w:p>
    <w:p w14:paraId="6F87AC5C" w14:textId="147DEF3A" w:rsidR="002049BD" w:rsidRDefault="00000000" w:rsidP="00206728">
      <w:pPr>
        <w:rPr>
          <w:rFonts w:hint="default"/>
          <w:lang w:eastAsia="ko-KR"/>
        </w:rPr>
      </w:pPr>
      <w:r>
        <w:rPr>
          <w:rFonts w:ascii="페이퍼로지 7 Bold" w:eastAsia="페이퍼로지 7 Bold" w:hAnsi="페이퍼로지 7 Bold" w:cs="페이퍼로지 7 Bold"/>
          <w:b/>
          <w:sz w:val="25"/>
        </w:rPr>
        <w:t>6.2 CASE 2: 사장교</w:t>
      </w:r>
    </w:p>
    <w:tbl>
      <w:tblPr>
        <w:tblStyle w:val="af9"/>
        <w:tblW w:w="0" w:type="auto"/>
        <w:tblLook w:val="04A0" w:firstRow="1" w:lastRow="0" w:firstColumn="1" w:lastColumn="0" w:noHBand="0" w:noVBand="1"/>
      </w:tblPr>
      <w:tblGrid>
        <w:gridCol w:w="9916"/>
      </w:tblGrid>
      <w:tr w:rsidR="002049BD" w14:paraId="79FC021D" w14:textId="77777777">
        <w:tc>
          <w:tcPr>
            <w:tcW w:w="9916" w:type="dxa"/>
            <w:shd w:val="clear" w:color="auto" w:fill="F2F2F2"/>
          </w:tcPr>
          <w:p w14:paraId="42EC300C" w14:textId="77777777" w:rsidR="002049BD" w:rsidRDefault="00000000">
            <w:pPr>
              <w:rPr>
                <w:rFonts w:hint="default"/>
                <w:lang w:eastAsia="ko-KR"/>
              </w:rPr>
            </w:pPr>
            <w:r>
              <w:rPr>
                <w:rFonts w:ascii="페이퍼로지 7 Bold" w:eastAsia="페이퍼로지 7 Bold" w:hAnsi="페이퍼로지 7 Bold" w:cs="페이퍼로지 7 Bold"/>
                <w:b/>
                <w:sz w:val="19"/>
                <w:lang w:eastAsia="ko-KR"/>
              </w:rPr>
              <w:t>입력 예시</w:t>
            </w:r>
            <w:r>
              <w:rPr>
                <w:lang w:eastAsia="ko-KR"/>
              </w:rPr>
              <w:br/>
            </w:r>
            <w:r>
              <w:rPr>
                <w:rFonts w:ascii="페이퍼로지 3 Light" w:eastAsia="페이퍼로지 3 Light" w:hAnsi="페이퍼로지 3 Light" w:cs="페이퍼로지 3 Light"/>
                <w:sz w:val="18"/>
                <w:lang w:eastAsia="ko-KR"/>
              </w:rPr>
              <w:t>다음 구조물에 대한 하중 검토 보고서 초안을 작성해주세요.</w:t>
            </w:r>
            <w:r>
              <w:rPr>
                <w:lang w:eastAsia="ko-KR"/>
              </w:rPr>
              <w:br/>
            </w:r>
            <w:r>
              <w:rPr>
                <w:rFonts w:ascii="페이퍼로지 3 Light" w:eastAsia="페이퍼로지 3 Light" w:hAnsi="페이퍼로지 3 Light" w:cs="페이퍼로지 3 Light"/>
                <w:sz w:val="18"/>
                <w:lang w:eastAsia="ko-KR"/>
              </w:rPr>
              <w:t>[구조물 정보]</w:t>
            </w:r>
            <w:r>
              <w:rPr>
                <w:lang w:eastAsia="ko-KR"/>
              </w:rPr>
              <w:br/>
            </w:r>
            <w:r>
              <w:rPr>
                <w:rFonts w:ascii="페이퍼로지 3 Light" w:eastAsia="페이퍼로지 3 Light" w:hAnsi="페이퍼로지 3 Light" w:cs="페이퍼로지 3 Light"/>
                <w:sz w:val="18"/>
                <w:lang w:eastAsia="ko-KR"/>
              </w:rPr>
              <w:t>구조물 종류 : 사장교 (Cable-Stayed Bridge)</w:t>
            </w:r>
            <w:r>
              <w:rPr>
                <w:lang w:eastAsia="ko-KR"/>
              </w:rPr>
              <w:br/>
            </w:r>
            <w:r>
              <w:rPr>
                <w:rFonts w:ascii="페이퍼로지 3 Light" w:eastAsia="페이퍼로지 3 Light" w:hAnsi="페이퍼로지 3 Light" w:cs="페이퍼로지 3 Light"/>
                <w:sz w:val="18"/>
                <w:lang w:eastAsia="ko-KR"/>
              </w:rPr>
              <w:t>위치 : 부산광역시 해안 교량</w:t>
            </w:r>
            <w:r>
              <w:rPr>
                <w:lang w:eastAsia="ko-KR"/>
              </w:rPr>
              <w:br/>
            </w:r>
            <w:r>
              <w:rPr>
                <w:rFonts w:ascii="페이퍼로지 3 Light" w:eastAsia="페이퍼로지 3 Light" w:hAnsi="페이퍼로지 3 Light" w:cs="페이퍼로지 3 Light"/>
                <w:sz w:val="18"/>
                <w:lang w:eastAsia="ko-KR"/>
              </w:rPr>
              <w:t>용도 : 도심 간선도로 연결</w:t>
            </w:r>
            <w:r>
              <w:rPr>
                <w:lang w:eastAsia="ko-KR"/>
              </w:rPr>
              <w:br/>
            </w:r>
            <w:r>
              <w:rPr>
                <w:rFonts w:ascii="페이퍼로지 3 Light" w:eastAsia="페이퍼로지 3 Light" w:hAnsi="페이퍼로지 3 Light" w:cs="페이퍼로지 3 Light"/>
                <w:sz w:val="18"/>
                <w:lang w:eastAsia="ko-KR"/>
              </w:rPr>
              <w:t>규모 : 주경간 350m, 측경간 150m, 주탑 높이 120m</w:t>
            </w:r>
            <w:r>
              <w:rPr>
                <w:lang w:eastAsia="ko-KR"/>
              </w:rPr>
              <w:br/>
            </w:r>
            <w:r>
              <w:rPr>
                <w:rFonts w:ascii="페이퍼로지 3 Light" w:eastAsia="페이퍼로지 3 Light" w:hAnsi="페이퍼로지 3 Light" w:cs="페이퍼로지 3 Light"/>
                <w:sz w:val="18"/>
                <w:lang w:eastAsia="ko-KR"/>
              </w:rPr>
              <w:t>설계기준 : KDS 24 (도로교 설계기준)</w:t>
            </w:r>
            <w:r>
              <w:rPr>
                <w:lang w:eastAsia="ko-KR"/>
              </w:rPr>
              <w:br/>
            </w:r>
            <w:r>
              <w:rPr>
                <w:lang w:eastAsia="ko-KR"/>
              </w:rPr>
              <w:br/>
            </w:r>
            <w:r>
              <w:rPr>
                <w:rFonts w:ascii="페이퍼로지 3 Light" w:eastAsia="페이퍼로지 3 Light" w:hAnsi="페이퍼로지 3 Light" w:cs="페이퍼로지 3 Light"/>
                <w:sz w:val="18"/>
                <w:lang w:eastAsia="ko-KR"/>
              </w:rPr>
              <w:t>[설계 조건]</w:t>
            </w:r>
            <w:r>
              <w:rPr>
                <w:lang w:eastAsia="ko-KR"/>
              </w:rPr>
              <w:br/>
            </w:r>
            <w:r>
              <w:rPr>
                <w:rFonts w:ascii="페이퍼로지 3 Light" w:eastAsia="페이퍼로지 3 Light" w:hAnsi="페이퍼로지 3 Light" w:cs="페이퍼로지 3 Light"/>
                <w:sz w:val="18"/>
                <w:lang w:eastAsia="ko-KR"/>
              </w:rPr>
              <w:t>설계속도 : 80 km/h</w:t>
            </w:r>
            <w:r>
              <w:rPr>
                <w:lang w:eastAsia="ko-KR"/>
              </w:rPr>
              <w:br/>
            </w:r>
            <w:r>
              <w:rPr>
                <w:rFonts w:ascii="페이퍼로지 3 Light" w:eastAsia="페이퍼로지 3 Light" w:hAnsi="페이퍼로지 3 Light" w:cs="페이퍼로지 3 Light"/>
                <w:sz w:val="18"/>
                <w:lang w:eastAsia="ko-KR"/>
              </w:rPr>
              <w:t>기본풍속 : Vb = 40 m/s (해안 인접)</w:t>
            </w:r>
            <w:r>
              <w:rPr>
                <w:lang w:eastAsia="ko-KR"/>
              </w:rPr>
              <w:br/>
            </w:r>
            <w:r>
              <w:rPr>
                <w:rFonts w:ascii="페이퍼로지 3 Light" w:eastAsia="페이퍼로지 3 Light" w:hAnsi="페이퍼로지 3 Light" w:cs="페이퍼로지 3 Light"/>
                <w:sz w:val="18"/>
                <w:lang w:eastAsia="ko-KR"/>
              </w:rPr>
              <w:t>지진구역 : I구역 (부산)</w:t>
            </w:r>
            <w:r>
              <w:rPr>
                <w:lang w:eastAsia="ko-KR"/>
              </w:rPr>
              <w:br/>
            </w:r>
            <w:r>
              <w:rPr>
                <w:rFonts w:ascii="페이퍼로지 3 Light" w:eastAsia="페이퍼로지 3 Light" w:hAnsi="페이퍼로지 3 Light" w:cs="페이퍼로지 3 Light"/>
                <w:sz w:val="18"/>
                <w:lang w:eastAsia="ko-KR"/>
              </w:rPr>
              <w:t>노출 환경 : 해양 환경 (염분 노출)</w:t>
            </w:r>
            <w:r>
              <w:rPr>
                <w:lang w:eastAsia="ko-KR"/>
              </w:rPr>
              <w:br/>
            </w:r>
            <w:r>
              <w:rPr>
                <w:rFonts w:ascii="페이퍼로지 3 Light" w:eastAsia="페이퍼로지 3 Light" w:hAnsi="페이퍼로지 3 Light" w:cs="페이퍼로지 3 Light"/>
                <w:sz w:val="18"/>
                <w:lang w:eastAsia="ko-KR"/>
              </w:rPr>
              <w:t>케이블 형식 : 팬형 (Fan type)</w:t>
            </w:r>
          </w:p>
        </w:tc>
      </w:tr>
    </w:tbl>
    <w:p w14:paraId="53EA16DC" w14:textId="77777777" w:rsidR="002049BD" w:rsidRDefault="002049BD">
      <w:pPr>
        <w:spacing w:after="40" w:line="269" w:lineRule="auto"/>
        <w:rPr>
          <w:rFonts w:hint="default"/>
          <w:lang w:eastAsia="ko-KR"/>
        </w:rPr>
      </w:pPr>
    </w:p>
    <w:tbl>
      <w:tblPr>
        <w:tblStyle w:val="af9"/>
        <w:tblW w:w="0" w:type="auto"/>
        <w:tblLook w:val="04A0" w:firstRow="1" w:lastRow="0" w:firstColumn="1" w:lastColumn="0" w:noHBand="0" w:noVBand="1"/>
      </w:tblPr>
      <w:tblGrid>
        <w:gridCol w:w="9916"/>
      </w:tblGrid>
      <w:tr w:rsidR="002049BD" w14:paraId="659C4BFF" w14:textId="77777777">
        <w:tc>
          <w:tcPr>
            <w:tcW w:w="9916" w:type="dxa"/>
            <w:shd w:val="clear" w:color="auto" w:fill="F2F2F2"/>
          </w:tcPr>
          <w:p w14:paraId="567BC75E" w14:textId="4814B8E3" w:rsidR="002049BD" w:rsidRDefault="00000000">
            <w:pPr>
              <w:rPr>
                <w:rFonts w:hint="default"/>
                <w:lang w:eastAsia="ko-KR"/>
              </w:rPr>
            </w:pPr>
            <w:r>
              <w:rPr>
                <w:rFonts w:ascii="페이퍼로지 7 Bold" w:eastAsia="페이퍼로지 7 Bold" w:hAnsi="페이퍼로지 7 Bold" w:cs="페이퍼로지 7 Bold"/>
                <w:b/>
                <w:sz w:val="19"/>
                <w:lang w:eastAsia="ko-KR"/>
              </w:rPr>
              <w:t xml:space="preserve">좋은 출력 </w:t>
            </w:r>
            <w:r>
              <w:rPr>
                <w:lang w:eastAsia="ko-KR"/>
              </w:rPr>
              <w:br/>
            </w:r>
            <w:r>
              <w:rPr>
                <w:rFonts w:ascii="페이퍼로지 3 Light" w:eastAsia="페이퍼로지 3 Light" w:hAnsi="페이퍼로지 3 Light" w:cs="페이퍼로지 3 Light"/>
                <w:sz w:val="18"/>
                <w:lang w:eastAsia="ko-KR"/>
              </w:rPr>
              <w:t>1. 검토개요</w:t>
            </w:r>
            <w:r>
              <w:rPr>
                <w:lang w:eastAsia="ko-KR"/>
              </w:rPr>
              <w:br/>
            </w:r>
            <w:r>
              <w:rPr>
                <w:rFonts w:ascii="페이퍼로지 3 Light" w:eastAsia="페이퍼로지 3 Light" w:hAnsi="페이퍼로지 3 Light" w:cs="페이퍼로지 3 Light"/>
                <w:sz w:val="18"/>
                <w:lang w:eastAsia="ko-KR"/>
              </w:rPr>
              <w:t>- 장경간 사장교, 해안 교량, 주경간·측경간·주탑 높이, 케이블 형식 정리</w:t>
            </w:r>
            <w:r>
              <w:rPr>
                <w:lang w:eastAsia="ko-KR"/>
              </w:rPr>
              <w:br/>
            </w:r>
            <w:r>
              <w:rPr>
                <w:lang w:eastAsia="ko-KR"/>
              </w:rPr>
              <w:br/>
            </w:r>
            <w:r>
              <w:rPr>
                <w:rFonts w:ascii="페이퍼로지 3 Light" w:eastAsia="페이퍼로지 3 Light" w:hAnsi="페이퍼로지 3 Light" w:cs="페이퍼로지 3 Light"/>
                <w:sz w:val="18"/>
                <w:lang w:eastAsia="ko-KR"/>
              </w:rPr>
              <w:t>2. 구조물 특성 및 검토 기본방향</w:t>
            </w:r>
            <w:r>
              <w:rPr>
                <w:lang w:eastAsia="ko-KR"/>
              </w:rPr>
              <w:br/>
            </w:r>
            <w:r>
              <w:rPr>
                <w:rFonts w:ascii="페이퍼로지 3 Light" w:eastAsia="페이퍼로지 3 Light" w:hAnsi="페이퍼로지 3 Light" w:cs="페이퍼로지 3 Light"/>
                <w:sz w:val="18"/>
                <w:lang w:eastAsia="ko-KR"/>
              </w:rPr>
              <w:t>- 상부거더, 주탑, 사장케이블의 연성 거동 반영</w:t>
            </w:r>
            <w:r>
              <w:rPr>
                <w:lang w:eastAsia="ko-KR"/>
              </w:rPr>
              <w:br/>
            </w:r>
            <w:r>
              <w:rPr>
                <w:rFonts w:ascii="페이퍼로지 3 Light" w:eastAsia="페이퍼로지 3 Light" w:hAnsi="페이퍼로지 3 Light" w:cs="페이퍼로지 3 Light"/>
                <w:sz w:val="18"/>
                <w:lang w:eastAsia="ko-KR"/>
              </w:rPr>
              <w:t>- 완성계 + 시공계 + 동적거동 + 내구성을 함께 검토</w:t>
            </w:r>
            <w:r>
              <w:rPr>
                <w:lang w:eastAsia="ko-KR"/>
              </w:rPr>
              <w:br/>
            </w:r>
            <w:r>
              <w:rPr>
                <w:lang w:eastAsia="ko-KR"/>
              </w:rPr>
              <w:br/>
            </w:r>
            <w:r>
              <w:rPr>
                <w:rFonts w:ascii="페이퍼로지 3 Light" w:eastAsia="페이퍼로지 3 Light" w:hAnsi="페이퍼로지 3 Light" w:cs="페이퍼로지 3 Light"/>
                <w:sz w:val="18"/>
                <w:lang w:eastAsia="ko-KR"/>
              </w:rPr>
              <w:t>3. 하중 검토 항목 총괄</w:t>
            </w:r>
            <w:r>
              <w:rPr>
                <w:lang w:eastAsia="ko-KR"/>
              </w:rPr>
              <w:br/>
            </w:r>
            <w:r>
              <w:rPr>
                <w:rFonts w:ascii="페이퍼로지 3 Light" w:eastAsia="페이퍼로지 3 Light" w:hAnsi="페이퍼로지 3 Light" w:cs="페이퍼로지 3 Light"/>
                <w:sz w:val="18"/>
                <w:lang w:eastAsia="ko-KR"/>
              </w:rPr>
              <w:t>- 고정하중, 부가고정하중, 케이블 초기장력, 차량활하중, 제동/구동하중, 풍하중, 공탄성 검토, 온도하중, 지진하중, 피로하중, 시공단계 하중, 선박충돌하중 등을 정리</w:t>
            </w:r>
          </w:p>
        </w:tc>
      </w:tr>
    </w:tbl>
    <w:p w14:paraId="381C503A" w14:textId="77777777" w:rsidR="002049BD" w:rsidRDefault="002049BD">
      <w:pPr>
        <w:spacing w:after="40" w:line="269" w:lineRule="auto"/>
        <w:rPr>
          <w:rFonts w:hint="default"/>
          <w:lang w:eastAsia="ko-KR"/>
        </w:rPr>
      </w:pPr>
    </w:p>
    <w:p w14:paraId="313E8BB3" w14:textId="77777777" w:rsidR="002049BD" w:rsidRDefault="00000000" w:rsidP="00206728">
      <w:pPr>
        <w:rPr>
          <w:rFonts w:hint="default"/>
          <w:lang w:eastAsia="ko-KR"/>
        </w:rPr>
      </w:pPr>
      <w:r>
        <w:rPr>
          <w:rFonts w:ascii="페이퍼로지 7 Bold" w:eastAsia="페이퍼로지 7 Bold" w:hAnsi="페이퍼로지 7 Bold" w:cs="페이퍼로지 7 Bold"/>
          <w:b/>
          <w:sz w:val="25"/>
          <w:lang w:eastAsia="ko-KR"/>
        </w:rPr>
        <w:t>6.3 CASE 3: 라멘 구조물(모호한 입력 및 재질문)</w:t>
      </w:r>
    </w:p>
    <w:tbl>
      <w:tblPr>
        <w:tblStyle w:val="af9"/>
        <w:tblW w:w="0" w:type="auto"/>
        <w:tblLook w:val="04A0" w:firstRow="1" w:lastRow="0" w:firstColumn="1" w:lastColumn="0" w:noHBand="0" w:noVBand="1"/>
      </w:tblPr>
      <w:tblGrid>
        <w:gridCol w:w="9916"/>
      </w:tblGrid>
      <w:tr w:rsidR="002049BD" w14:paraId="675B3B02" w14:textId="77777777">
        <w:tc>
          <w:tcPr>
            <w:tcW w:w="9916" w:type="dxa"/>
            <w:shd w:val="clear" w:color="auto" w:fill="F2F2F2"/>
          </w:tcPr>
          <w:p w14:paraId="47822892" w14:textId="77777777" w:rsidR="002049BD" w:rsidRDefault="00000000">
            <w:pPr>
              <w:rPr>
                <w:rFonts w:hint="default"/>
                <w:lang w:eastAsia="ko-KR"/>
              </w:rPr>
            </w:pPr>
            <w:r>
              <w:rPr>
                <w:rFonts w:ascii="페이퍼로지 7 Bold" w:eastAsia="페이퍼로지 7 Bold" w:hAnsi="페이퍼로지 7 Bold" w:cs="페이퍼로지 7 Bold"/>
                <w:b/>
                <w:sz w:val="19"/>
                <w:lang w:eastAsia="ko-KR"/>
              </w:rPr>
              <w:t>입력 예시</w:t>
            </w:r>
            <w:r>
              <w:rPr>
                <w:lang w:eastAsia="ko-KR"/>
              </w:rPr>
              <w:br/>
            </w:r>
            <w:r>
              <w:rPr>
                <w:rFonts w:ascii="페이퍼로지 3 Light" w:eastAsia="페이퍼로지 3 Light" w:hAnsi="페이퍼로지 3 Light" w:cs="페이퍼로지 3 Light"/>
                <w:sz w:val="18"/>
                <w:lang w:eastAsia="ko-KR"/>
              </w:rPr>
              <w:t>다음 구조물에 대한 하중 검토 보고서 초안을 작성해주세요.</w:t>
            </w:r>
            <w:r>
              <w:rPr>
                <w:lang w:eastAsia="ko-KR"/>
              </w:rPr>
              <w:br/>
            </w:r>
            <w:r>
              <w:rPr>
                <w:rFonts w:ascii="페이퍼로지 3 Light" w:eastAsia="페이퍼로지 3 Light" w:hAnsi="페이퍼로지 3 Light" w:cs="페이퍼로지 3 Light"/>
                <w:sz w:val="18"/>
                <w:lang w:eastAsia="ko-KR"/>
              </w:rPr>
              <w:t>[구조물 정보]</w:t>
            </w:r>
            <w:r>
              <w:rPr>
                <w:lang w:eastAsia="ko-KR"/>
              </w:rPr>
              <w:br/>
            </w:r>
            <w:r>
              <w:rPr>
                <w:rFonts w:ascii="페이퍼로지 3 Light" w:eastAsia="페이퍼로지 3 Light" w:hAnsi="페이퍼로지 3 Light" w:cs="페이퍼로지 3 Light"/>
                <w:sz w:val="18"/>
                <w:lang w:eastAsia="ko-KR"/>
              </w:rPr>
              <w:t>구조물 종류 : 라멘 구조물</w:t>
            </w:r>
            <w:r>
              <w:rPr>
                <w:lang w:eastAsia="ko-KR"/>
              </w:rPr>
              <w:br/>
            </w:r>
            <w:r>
              <w:rPr>
                <w:rFonts w:ascii="페이퍼로지 3 Light" w:eastAsia="페이퍼로지 3 Light" w:hAnsi="페이퍼로지 3 Light" w:cs="페이퍼로지 3 Light"/>
                <w:sz w:val="18"/>
                <w:lang w:eastAsia="ko-KR"/>
              </w:rPr>
              <w:t>위치 : 충청도</w:t>
            </w:r>
            <w:r>
              <w:rPr>
                <w:lang w:eastAsia="ko-KR"/>
              </w:rPr>
              <w:br/>
            </w:r>
            <w:r>
              <w:rPr>
                <w:rFonts w:ascii="페이퍼로지 3 Light" w:eastAsia="페이퍼로지 3 Light" w:hAnsi="페이퍼로지 3 Light" w:cs="페이퍼로지 3 Light"/>
                <w:sz w:val="18"/>
                <w:lang w:eastAsia="ko-KR"/>
              </w:rPr>
              <w:t>규모 : 경간 15m</w:t>
            </w:r>
            <w:r>
              <w:rPr>
                <w:lang w:eastAsia="ko-KR"/>
              </w:rPr>
              <w:br/>
            </w:r>
            <w:r>
              <w:rPr>
                <w:rFonts w:ascii="페이퍼로지 3 Light" w:eastAsia="페이퍼로지 3 Light" w:hAnsi="페이퍼로지 3 Light" w:cs="페이퍼로지 3 Light"/>
                <w:sz w:val="18"/>
                <w:lang w:eastAsia="ko-KR"/>
              </w:rPr>
              <w:t>설계기준 : KDS 24 (도로교 설계기준)</w:t>
            </w:r>
            <w:r>
              <w:rPr>
                <w:lang w:eastAsia="ko-KR"/>
              </w:rPr>
              <w:br/>
            </w:r>
            <w:r>
              <w:rPr>
                <w:lang w:eastAsia="ko-KR"/>
              </w:rPr>
              <w:lastRenderedPageBreak/>
              <w:br/>
            </w:r>
            <w:r>
              <w:rPr>
                <w:rFonts w:ascii="페이퍼로지 3 Light" w:eastAsia="페이퍼로지 3 Light" w:hAnsi="페이퍼로지 3 Light" w:cs="페이퍼로지 3 Light"/>
                <w:sz w:val="18"/>
                <w:lang w:eastAsia="ko-KR"/>
              </w:rPr>
              <w:t>[설계 조건]</w:t>
            </w:r>
            <w:r>
              <w:rPr>
                <w:lang w:eastAsia="ko-KR"/>
              </w:rPr>
              <w:br/>
            </w:r>
            <w:r>
              <w:rPr>
                <w:rFonts w:ascii="페이퍼로지 3 Light" w:eastAsia="페이퍼로지 3 Light" w:hAnsi="페이퍼로지 3 Light" w:cs="페이퍼로지 3 Light"/>
                <w:sz w:val="18"/>
                <w:lang w:eastAsia="ko-KR"/>
              </w:rPr>
              <w:t>도로 등급 : 2등교</w:t>
            </w:r>
            <w:r>
              <w:rPr>
                <w:lang w:eastAsia="ko-KR"/>
              </w:rPr>
              <w:br/>
            </w:r>
            <w:r>
              <w:rPr>
                <w:rFonts w:ascii="페이퍼로지 3 Light" w:eastAsia="페이퍼로지 3 Light" w:hAnsi="페이퍼로지 3 Light" w:cs="페이퍼로지 3 Light"/>
                <w:sz w:val="18"/>
                <w:lang w:eastAsia="ko-KR"/>
              </w:rPr>
              <w:t>기본풍속 : Vb = 30 m/s</w:t>
            </w:r>
            <w:r>
              <w:rPr>
                <w:lang w:eastAsia="ko-KR"/>
              </w:rPr>
              <w:br/>
            </w:r>
            <w:r>
              <w:rPr>
                <w:rFonts w:ascii="페이퍼로지 3 Light" w:eastAsia="페이퍼로지 3 Light" w:hAnsi="페이퍼로지 3 Light" w:cs="페이퍼로지 3 Light"/>
                <w:sz w:val="18"/>
                <w:lang w:eastAsia="ko-KR"/>
              </w:rPr>
              <w:t>지진구역 : II구역</w:t>
            </w:r>
            <w:r>
              <w:rPr>
                <w:lang w:eastAsia="ko-KR"/>
              </w:rPr>
              <w:br/>
            </w:r>
            <w:r>
              <w:rPr>
                <w:rFonts w:ascii="페이퍼로지 3 Light" w:eastAsia="페이퍼로지 3 Light" w:hAnsi="페이퍼로지 3 Light" w:cs="페이퍼로지 3 Light"/>
                <w:sz w:val="18"/>
                <w:lang w:eastAsia="ko-KR"/>
              </w:rPr>
              <w:t>노출 환경 : 내륙 일반 환경</w:t>
            </w:r>
          </w:p>
        </w:tc>
      </w:tr>
    </w:tbl>
    <w:p w14:paraId="31F3B0FE" w14:textId="77777777" w:rsidR="002049BD" w:rsidRDefault="002049BD">
      <w:pPr>
        <w:spacing w:after="40" w:line="269" w:lineRule="auto"/>
        <w:rPr>
          <w:rFonts w:hint="default"/>
          <w:lang w:eastAsia="ko-KR"/>
        </w:rPr>
      </w:pPr>
    </w:p>
    <w:tbl>
      <w:tblPr>
        <w:tblStyle w:val="af9"/>
        <w:tblW w:w="0" w:type="auto"/>
        <w:tblLook w:val="04A0" w:firstRow="1" w:lastRow="0" w:firstColumn="1" w:lastColumn="0" w:noHBand="0" w:noVBand="1"/>
      </w:tblPr>
      <w:tblGrid>
        <w:gridCol w:w="9916"/>
      </w:tblGrid>
      <w:tr w:rsidR="002049BD" w14:paraId="785B6CB3" w14:textId="77777777">
        <w:tc>
          <w:tcPr>
            <w:tcW w:w="9916" w:type="dxa"/>
            <w:shd w:val="clear" w:color="auto" w:fill="F2F2F2"/>
          </w:tcPr>
          <w:p w14:paraId="6CD9BE03" w14:textId="3FBDD5D4" w:rsidR="002049BD" w:rsidRDefault="0099799F">
            <w:pPr>
              <w:rPr>
                <w:rFonts w:hint="default"/>
                <w:lang w:eastAsia="ko-KR"/>
              </w:rPr>
            </w:pPr>
            <w:r>
              <w:rPr>
                <w:rFonts w:ascii="페이퍼로지 7 Bold" w:eastAsia="페이퍼로지 7 Bold" w:hAnsi="페이퍼로지 7 Bold" w:cs="페이퍼로지 7 Bold"/>
                <w:b/>
                <w:sz w:val="19"/>
                <w:lang w:eastAsia="ko-KR"/>
              </w:rPr>
              <w:t>모호한 출력</w:t>
            </w:r>
            <w:r>
              <w:rPr>
                <w:lang w:eastAsia="ko-KR"/>
              </w:rPr>
              <w:br/>
            </w:r>
            <w:r>
              <w:rPr>
                <w:rFonts w:ascii="페이퍼로지 3 Light" w:eastAsia="페이퍼로지 3 Light" w:hAnsi="페이퍼로지 3 Light" w:cs="페이퍼로지 3 Light"/>
                <w:sz w:val="18"/>
                <w:lang w:eastAsia="ko-KR"/>
              </w:rPr>
              <w:t>김토목의 필수 확인 규칙상 누락 항목이 있습니다.</w:t>
            </w:r>
            <w:r>
              <w:rPr>
                <w:lang w:eastAsia="ko-KR"/>
              </w:rPr>
              <w:br/>
            </w:r>
            <w:r>
              <w:rPr>
                <w:lang w:eastAsia="ko-KR"/>
              </w:rPr>
              <w:br/>
            </w:r>
            <w:r>
              <w:rPr>
                <w:rFonts w:ascii="페이퍼로지 3 Light" w:eastAsia="페이퍼로지 3 Light" w:hAnsi="페이퍼로지 3 Light" w:cs="페이퍼로지 3 Light"/>
                <w:sz w:val="18"/>
                <w:lang w:eastAsia="ko-KR"/>
              </w:rPr>
              <w:t>현재 확인된 사항</w:t>
            </w:r>
            <w:r>
              <w:rPr>
                <w:lang w:eastAsia="ko-KR"/>
              </w:rPr>
              <w:br/>
            </w:r>
            <w:r>
              <w:rPr>
                <w:rFonts w:ascii="페이퍼로지 3 Light" w:eastAsia="페이퍼로지 3 Light" w:hAnsi="페이퍼로지 3 Light" w:cs="페이퍼로지 3 Light"/>
                <w:sz w:val="18"/>
                <w:lang w:eastAsia="ko-KR"/>
              </w:rPr>
              <w:t>- 설계기준: KDS 24 (도로교 설계기준)</w:t>
            </w:r>
            <w:r>
              <w:rPr>
                <w:lang w:eastAsia="ko-KR"/>
              </w:rPr>
              <w:br/>
            </w:r>
            <w:r>
              <w:rPr>
                <w:rFonts w:ascii="페이퍼로지 3 Light" w:eastAsia="페이퍼로지 3 Light" w:hAnsi="페이퍼로지 3 Light" w:cs="페이퍼로지 3 Light"/>
                <w:sz w:val="18"/>
                <w:lang w:eastAsia="ko-KR"/>
              </w:rPr>
              <w:t>- 도로 등급: 2등교</w:t>
            </w:r>
            <w:r>
              <w:rPr>
                <w:lang w:eastAsia="ko-KR"/>
              </w:rPr>
              <w:br/>
            </w:r>
            <w:r>
              <w:rPr>
                <w:rFonts w:ascii="페이퍼로지 3 Light" w:eastAsia="페이퍼로지 3 Light" w:hAnsi="페이퍼로지 3 Light" w:cs="페이퍼로지 3 Light"/>
                <w:sz w:val="18"/>
                <w:lang w:eastAsia="ko-KR"/>
              </w:rPr>
              <w:t>- 경간: 15m</w:t>
            </w:r>
            <w:r>
              <w:rPr>
                <w:lang w:eastAsia="ko-KR"/>
              </w:rPr>
              <w:br/>
            </w:r>
            <w:r>
              <w:rPr>
                <w:rFonts w:ascii="페이퍼로지 3 Light" w:eastAsia="페이퍼로지 3 Light" w:hAnsi="페이퍼로지 3 Light" w:cs="페이퍼로지 3 Light"/>
                <w:sz w:val="18"/>
                <w:lang w:eastAsia="ko-KR"/>
              </w:rPr>
              <w:t>- 기본풍속: 30 m/s</w:t>
            </w:r>
            <w:r>
              <w:rPr>
                <w:lang w:eastAsia="ko-KR"/>
              </w:rPr>
              <w:br/>
            </w:r>
            <w:r>
              <w:rPr>
                <w:rFonts w:ascii="페이퍼로지 3 Light" w:eastAsia="페이퍼로지 3 Light" w:hAnsi="페이퍼로지 3 Light" w:cs="페이퍼로지 3 Light"/>
                <w:sz w:val="18"/>
                <w:lang w:eastAsia="ko-KR"/>
              </w:rPr>
              <w:t>- 지진구역: II구역</w:t>
            </w:r>
            <w:r>
              <w:rPr>
                <w:lang w:eastAsia="ko-KR"/>
              </w:rPr>
              <w:br/>
            </w:r>
            <w:r>
              <w:rPr>
                <w:rFonts w:ascii="페이퍼로지 3 Light" w:eastAsia="페이퍼로지 3 Light" w:hAnsi="페이퍼로지 3 Light" w:cs="페이퍼로지 3 Light"/>
                <w:sz w:val="18"/>
                <w:lang w:eastAsia="ko-KR"/>
              </w:rPr>
              <w:t>- 노출환경: 내륙 일반 환경</w:t>
            </w:r>
            <w:r>
              <w:rPr>
                <w:lang w:eastAsia="ko-KR"/>
              </w:rPr>
              <w:br/>
            </w:r>
            <w:r>
              <w:rPr>
                <w:lang w:eastAsia="ko-KR"/>
              </w:rPr>
              <w:br/>
            </w:r>
            <w:r>
              <w:rPr>
                <w:rFonts w:ascii="페이퍼로지 3 Light" w:eastAsia="페이퍼로지 3 Light" w:hAnsi="페이퍼로지 3 Light" w:cs="페이퍼로지 3 Light"/>
                <w:sz w:val="18"/>
                <w:lang w:eastAsia="ko-KR"/>
              </w:rPr>
              <w:t>추가로 꼭 확인해야 할 사항</w:t>
            </w:r>
            <w:r>
              <w:rPr>
                <w:lang w:eastAsia="ko-KR"/>
              </w:rPr>
              <w:br/>
            </w:r>
            <w:r>
              <w:rPr>
                <w:rFonts w:ascii="페이퍼로지 3 Light" w:eastAsia="페이퍼로지 3 Light" w:hAnsi="페이퍼로지 3 Light" w:cs="페이퍼로지 3 Light"/>
                <w:sz w:val="18"/>
                <w:lang w:eastAsia="ko-KR"/>
              </w:rPr>
              <w:t>1) 구조물 용도</w:t>
            </w:r>
            <w:r>
              <w:rPr>
                <w:lang w:eastAsia="ko-KR"/>
              </w:rPr>
              <w:br/>
            </w:r>
            <w:r>
              <w:rPr>
                <w:rFonts w:ascii="페이퍼로지 3 Light" w:eastAsia="페이퍼로지 3 Light" w:hAnsi="페이퍼로지 3 Light" w:cs="페이퍼로지 3 Light"/>
                <w:sz w:val="18"/>
                <w:lang w:eastAsia="ko-KR"/>
              </w:rPr>
              <w:t>- "라멘 구조물"만으로는 부족합니다.</w:t>
            </w:r>
            <w:r>
              <w:rPr>
                <w:lang w:eastAsia="ko-KR"/>
              </w:rPr>
              <w:br/>
            </w:r>
            <w:r>
              <w:rPr>
                <w:rFonts w:ascii="페이퍼로지 3 Light" w:eastAsia="페이퍼로지 3 Light" w:hAnsi="페이퍼로지 3 Light" w:cs="페이퍼로지 3 Light"/>
                <w:sz w:val="18"/>
                <w:lang w:eastAsia="ko-KR"/>
              </w:rPr>
              <w:t>- RC 라멘교, 지하차도, 통로박스형 구조물, 그 외 도로구조물 중 무엇인지 확정해야 합니다.</w:t>
            </w:r>
            <w:r>
              <w:rPr>
                <w:lang w:eastAsia="ko-KR"/>
              </w:rPr>
              <w:br/>
            </w:r>
            <w:r>
              <w:rPr>
                <w:rFonts w:ascii="페이퍼로지 3 Light" w:eastAsia="페이퍼로지 3 Light" w:hAnsi="페이퍼로지 3 Light" w:cs="페이퍼로지 3 Light"/>
                <w:sz w:val="18"/>
                <w:lang w:eastAsia="ko-KR"/>
              </w:rPr>
              <w:t>출력 원칙</w:t>
            </w:r>
            <w:r>
              <w:rPr>
                <w:lang w:eastAsia="ko-KR"/>
              </w:rPr>
              <w:br/>
            </w:r>
            <w:r>
              <w:rPr>
                <w:rFonts w:ascii="페이퍼로지 3 Light" w:eastAsia="페이퍼로지 3 Light" w:hAnsi="페이퍼로지 3 Light" w:cs="페이퍼로지 3 Light"/>
                <w:sz w:val="18"/>
                <w:lang w:eastAsia="ko-KR"/>
              </w:rPr>
              <w:t>- 조건이 부족한 상태에서는 최종 하중 검토 보고서를 확정하지 않음</w:t>
            </w:r>
            <w:r>
              <w:rPr>
                <w:lang w:eastAsia="ko-KR"/>
              </w:rPr>
              <w:br/>
            </w:r>
            <w:r>
              <w:rPr>
                <w:rFonts w:ascii="페이퍼로지 3 Light" w:eastAsia="페이퍼로지 3 Light" w:hAnsi="페이퍼로지 3 Light" w:cs="페이퍼로지 3 Light"/>
                <w:sz w:val="18"/>
                <w:lang w:eastAsia="ko-KR"/>
              </w:rPr>
              <w:t>- 확인된 조건과 추가 확인 필요 조건을 분리해서 제시</w:t>
            </w:r>
            <w:r>
              <w:rPr>
                <w:lang w:eastAsia="ko-KR"/>
              </w:rPr>
              <w:br/>
            </w:r>
            <w:r>
              <w:rPr>
                <w:rFonts w:ascii="페이퍼로지 3 Light" w:eastAsia="페이퍼로지 3 Light" w:hAnsi="페이퍼로지 3 Light" w:cs="페이퍼로지 3 Light"/>
                <w:sz w:val="18"/>
                <w:lang w:eastAsia="ko-KR"/>
              </w:rPr>
              <w:t>- 사용자가 보완 정보를 제공하면 그때 하중 검토 항목 총괄표를 작성</w:t>
            </w:r>
          </w:p>
        </w:tc>
      </w:tr>
    </w:tbl>
    <w:p w14:paraId="6DF96AAA" w14:textId="77777777" w:rsidR="0099799F" w:rsidRDefault="0099799F">
      <w:pPr>
        <w:spacing w:after="40" w:line="269" w:lineRule="auto"/>
        <w:rPr>
          <w:rFonts w:hint="default"/>
          <w:lang w:eastAsia="ko-KR"/>
        </w:rPr>
      </w:pPr>
    </w:p>
    <w:p w14:paraId="75F58A12" w14:textId="77777777" w:rsidR="002049BD" w:rsidRDefault="00000000">
      <w:pPr>
        <w:spacing w:before="200" w:after="120" w:line="269" w:lineRule="auto"/>
        <w:rPr>
          <w:rFonts w:hint="default"/>
          <w:lang w:eastAsia="ko-KR"/>
        </w:rPr>
      </w:pPr>
      <w:r>
        <w:rPr>
          <w:rFonts w:ascii="페이퍼로지 7 Bold" w:eastAsia="페이퍼로지 7 Bold" w:hAnsi="페이퍼로지 7 Bold" w:cs="페이퍼로지 7 Bold"/>
          <w:b/>
          <w:sz w:val="30"/>
          <w:lang w:eastAsia="ko-KR"/>
        </w:rPr>
        <w:t>7. 환각 검증</w:t>
      </w:r>
    </w:p>
    <w:p w14:paraId="6545D600" w14:textId="432F9EBC" w:rsidR="0099799F" w:rsidRDefault="00000000">
      <w:pPr>
        <w:spacing w:after="80" w:line="269" w:lineRule="auto"/>
        <w:rPr>
          <w:rFonts w:hint="default"/>
          <w:lang w:eastAsia="ko-KR"/>
        </w:rPr>
      </w:pPr>
      <w:r>
        <w:rPr>
          <w:lang w:eastAsia="ko-KR"/>
        </w:rPr>
        <w:t>실제 질문 5개를 대상으로 PASS/FAIL을 판정한 환각 검증 형식이다. 따라서 본 문서에서는 Q1~Q5를 기준으로 기대 응답과 GPT 실제 답변을 함께 비교하여 사실성, 기준번호, 존재하지 않는 규정, 모호한 조건, 임의 산정 여부를 점검한다.</w:t>
      </w:r>
    </w:p>
    <w:tbl>
      <w:tblPr>
        <w:tblStyle w:val="af9"/>
        <w:tblW w:w="5000" w:type="pct"/>
        <w:jc w:val="center"/>
        <w:tblLayout w:type="fixed"/>
        <w:tblLook w:val="04A0" w:firstRow="1" w:lastRow="0" w:firstColumn="1" w:lastColumn="0" w:noHBand="0" w:noVBand="1"/>
      </w:tblPr>
      <w:tblGrid>
        <w:gridCol w:w="527"/>
        <w:gridCol w:w="2171"/>
        <w:gridCol w:w="3421"/>
        <w:gridCol w:w="592"/>
        <w:gridCol w:w="3421"/>
      </w:tblGrid>
      <w:tr w:rsidR="004E6364" w14:paraId="7E8A48B8" w14:textId="77777777">
        <w:trPr>
          <w:jc w:val="center"/>
        </w:trPr>
        <w:tc>
          <w:tcPr>
            <w:tcW w:w="453" w:type="dxa"/>
            <w:shd w:val="clear" w:color="auto" w:fill="D9E2F3"/>
          </w:tcPr>
          <w:p w14:paraId="1FB4E62F" w14:textId="77777777" w:rsidR="004E6364" w:rsidRPr="0099799F" w:rsidRDefault="00000000">
            <w:pPr>
              <w:jc w:val="center"/>
              <w:rPr>
                <w:rFonts w:hint="default"/>
                <w:bCs/>
              </w:rPr>
            </w:pPr>
            <w:r w:rsidRPr="0099799F">
              <w:rPr>
                <w:rFonts w:ascii="페이퍼로지 7 Bold" w:eastAsia="페이퍼로지 7 Bold" w:hAnsi="페이퍼로지 7 Bold" w:cs="페이퍼로지 7 Bold"/>
                <w:bCs/>
                <w:sz w:val="16"/>
              </w:rPr>
              <w:t>문항</w:t>
            </w:r>
          </w:p>
        </w:tc>
        <w:tc>
          <w:tcPr>
            <w:tcW w:w="1871" w:type="dxa"/>
            <w:shd w:val="clear" w:color="auto" w:fill="D9E2F3"/>
          </w:tcPr>
          <w:p w14:paraId="79EF5277" w14:textId="77777777" w:rsidR="004E6364" w:rsidRPr="0099799F" w:rsidRDefault="00000000">
            <w:pPr>
              <w:jc w:val="center"/>
              <w:rPr>
                <w:rFonts w:hint="default"/>
                <w:bCs/>
              </w:rPr>
            </w:pPr>
            <w:r w:rsidRPr="0099799F">
              <w:rPr>
                <w:rFonts w:ascii="페이퍼로지 7 Bold" w:eastAsia="페이퍼로지 7 Bold" w:hAnsi="페이퍼로지 7 Bold" w:cs="페이퍼로지 7 Bold"/>
                <w:bCs/>
                <w:sz w:val="16"/>
              </w:rPr>
              <w:t>검증 질문</w:t>
            </w:r>
          </w:p>
        </w:tc>
        <w:tc>
          <w:tcPr>
            <w:tcW w:w="2948" w:type="dxa"/>
            <w:shd w:val="clear" w:color="auto" w:fill="D9E2F3"/>
          </w:tcPr>
          <w:p w14:paraId="6D3BA4AD" w14:textId="77777777" w:rsidR="004E6364" w:rsidRPr="0099799F" w:rsidRDefault="00000000">
            <w:pPr>
              <w:jc w:val="center"/>
              <w:rPr>
                <w:rFonts w:hint="default"/>
                <w:bCs/>
                <w:lang w:eastAsia="ko-KR"/>
              </w:rPr>
            </w:pPr>
            <w:r w:rsidRPr="0099799F">
              <w:rPr>
                <w:rFonts w:ascii="페이퍼로지 7 Bold" w:eastAsia="페이퍼로지 7 Bold" w:hAnsi="페이퍼로지 7 Bold" w:cs="페이퍼로지 7 Bold"/>
                <w:bCs/>
                <w:sz w:val="16"/>
                <w:lang w:eastAsia="ko-KR"/>
              </w:rPr>
              <w:t>기대 응답 및 GPT 실제 답변</w:t>
            </w:r>
          </w:p>
        </w:tc>
        <w:tc>
          <w:tcPr>
            <w:tcW w:w="510" w:type="dxa"/>
            <w:shd w:val="clear" w:color="auto" w:fill="D9E2F3"/>
          </w:tcPr>
          <w:p w14:paraId="24296E05" w14:textId="77777777" w:rsidR="004E6364" w:rsidRPr="0099799F" w:rsidRDefault="00000000">
            <w:pPr>
              <w:jc w:val="center"/>
              <w:rPr>
                <w:rFonts w:hint="default"/>
                <w:bCs/>
              </w:rPr>
            </w:pPr>
            <w:r w:rsidRPr="0099799F">
              <w:rPr>
                <w:rFonts w:ascii="페이퍼로지 7 Bold" w:eastAsia="페이퍼로지 7 Bold" w:hAnsi="페이퍼로지 7 Bold" w:cs="페이퍼로지 7 Bold"/>
                <w:bCs/>
                <w:sz w:val="16"/>
              </w:rPr>
              <w:t>판정</w:t>
            </w:r>
          </w:p>
        </w:tc>
        <w:tc>
          <w:tcPr>
            <w:tcW w:w="2948" w:type="dxa"/>
            <w:shd w:val="clear" w:color="auto" w:fill="D9E2F3"/>
          </w:tcPr>
          <w:p w14:paraId="646E8251" w14:textId="77777777" w:rsidR="004E6364" w:rsidRPr="0099799F" w:rsidRDefault="00000000">
            <w:pPr>
              <w:jc w:val="center"/>
              <w:rPr>
                <w:rFonts w:hint="default"/>
                <w:bCs/>
              </w:rPr>
            </w:pPr>
            <w:r w:rsidRPr="0099799F">
              <w:rPr>
                <w:rFonts w:ascii="페이퍼로지 7 Bold" w:eastAsia="페이퍼로지 7 Bold" w:hAnsi="페이퍼로지 7 Bold" w:cs="페이퍼로지 7 Bold"/>
                <w:bCs/>
                <w:sz w:val="16"/>
              </w:rPr>
              <w:t>환각 검증 포인트</w:t>
            </w:r>
          </w:p>
        </w:tc>
      </w:tr>
      <w:tr w:rsidR="004E6364" w14:paraId="4711693E" w14:textId="77777777" w:rsidTr="0099799F">
        <w:trPr>
          <w:trHeight w:val="515"/>
          <w:jc w:val="center"/>
        </w:trPr>
        <w:tc>
          <w:tcPr>
            <w:tcW w:w="453" w:type="dxa"/>
          </w:tcPr>
          <w:p w14:paraId="0925B996" w14:textId="77777777" w:rsidR="0099799F" w:rsidRDefault="0099799F">
            <w:pPr>
              <w:jc w:val="center"/>
              <w:rPr>
                <w:rFonts w:hint="default"/>
                <w:sz w:val="15"/>
              </w:rPr>
            </w:pPr>
          </w:p>
          <w:p w14:paraId="3ED1F627" w14:textId="77777777" w:rsidR="0099799F" w:rsidRDefault="0099799F">
            <w:pPr>
              <w:jc w:val="center"/>
              <w:rPr>
                <w:rFonts w:hint="default"/>
                <w:sz w:val="15"/>
              </w:rPr>
            </w:pPr>
          </w:p>
          <w:p w14:paraId="1A14BF3F" w14:textId="074D62BF" w:rsidR="004E6364" w:rsidRDefault="00000000">
            <w:pPr>
              <w:jc w:val="center"/>
              <w:rPr>
                <w:rFonts w:hint="default"/>
              </w:rPr>
            </w:pPr>
            <w:r>
              <w:rPr>
                <w:sz w:val="15"/>
              </w:rPr>
              <w:t>Q1</w:t>
            </w:r>
          </w:p>
        </w:tc>
        <w:tc>
          <w:tcPr>
            <w:tcW w:w="1871" w:type="dxa"/>
          </w:tcPr>
          <w:p w14:paraId="28F985DE" w14:textId="77777777" w:rsidR="004E6364" w:rsidRDefault="00000000">
            <w:pPr>
              <w:rPr>
                <w:rFonts w:hint="default"/>
              </w:rPr>
            </w:pPr>
            <w:r>
              <w:rPr>
                <w:sz w:val="15"/>
                <w:lang w:eastAsia="ko-KR"/>
              </w:rPr>
              <w:t>PSC 거더교 피로한계상태에서 충격계수(IM) 값은?</w:t>
            </w:r>
            <w:r>
              <w:rPr>
                <w:lang w:eastAsia="ko-KR"/>
              </w:rPr>
              <w:br/>
            </w:r>
            <w:r>
              <w:rPr>
                <w:sz w:val="15"/>
              </w:rPr>
              <w:t>(일반 부재 기준)</w:t>
            </w:r>
          </w:p>
        </w:tc>
        <w:tc>
          <w:tcPr>
            <w:tcW w:w="2948" w:type="dxa"/>
          </w:tcPr>
          <w:p w14:paraId="07914F0C" w14:textId="77777777" w:rsidR="004E6364" w:rsidRDefault="00000000">
            <w:pPr>
              <w:rPr>
                <w:rFonts w:hint="default"/>
                <w:lang w:eastAsia="ko-KR"/>
              </w:rPr>
            </w:pPr>
            <w:r>
              <w:rPr>
                <w:sz w:val="15"/>
                <w:lang w:eastAsia="ko-KR"/>
              </w:rPr>
              <w:t>기대 응답: IM = 0.15 또는 15% 제시</w:t>
            </w:r>
            <w:r>
              <w:rPr>
                <w:lang w:eastAsia="ko-KR"/>
              </w:rPr>
              <w:br/>
            </w:r>
            <w:r>
              <w:rPr>
                <w:sz w:val="15"/>
                <w:lang w:eastAsia="ko-KR"/>
              </w:rPr>
              <w:t>GPT 실제 답변: IM = 0.15(15%)라고 답하고, 피로 검토 시 LL × (1 + IM) = 1.15LL로 반영한다고 설명함.</w:t>
            </w:r>
          </w:p>
        </w:tc>
        <w:tc>
          <w:tcPr>
            <w:tcW w:w="510" w:type="dxa"/>
          </w:tcPr>
          <w:p w14:paraId="18802997" w14:textId="77777777" w:rsidR="0099799F" w:rsidRDefault="0099799F">
            <w:pPr>
              <w:jc w:val="center"/>
              <w:rPr>
                <w:rFonts w:hint="default"/>
                <w:sz w:val="14"/>
                <w:szCs w:val="14"/>
                <w:lang w:eastAsia="ko-KR"/>
              </w:rPr>
            </w:pPr>
          </w:p>
          <w:p w14:paraId="7FAD352F" w14:textId="77777777" w:rsidR="0099799F" w:rsidRDefault="0099799F">
            <w:pPr>
              <w:jc w:val="center"/>
              <w:rPr>
                <w:rFonts w:hint="default"/>
                <w:sz w:val="14"/>
                <w:szCs w:val="14"/>
                <w:lang w:eastAsia="ko-KR"/>
              </w:rPr>
            </w:pPr>
          </w:p>
          <w:p w14:paraId="6C923814" w14:textId="4341D19B" w:rsidR="004E6364" w:rsidRPr="0099799F" w:rsidRDefault="00000000" w:rsidP="0099799F">
            <w:pPr>
              <w:rPr>
                <w:rFonts w:hint="default"/>
                <w:sz w:val="14"/>
                <w:szCs w:val="14"/>
              </w:rPr>
            </w:pPr>
            <w:r w:rsidRPr="0099799F">
              <w:rPr>
                <w:sz w:val="14"/>
                <w:szCs w:val="14"/>
              </w:rPr>
              <w:t>PA</w:t>
            </w:r>
            <w:r w:rsidR="0099799F" w:rsidRPr="0099799F">
              <w:rPr>
                <w:sz w:val="14"/>
                <w:szCs w:val="14"/>
                <w:lang w:eastAsia="ko-KR"/>
              </w:rPr>
              <w:t>S</w:t>
            </w:r>
            <w:r w:rsidRPr="0099799F">
              <w:rPr>
                <w:sz w:val="14"/>
                <w:szCs w:val="14"/>
              </w:rPr>
              <w:t>S</w:t>
            </w:r>
          </w:p>
        </w:tc>
        <w:tc>
          <w:tcPr>
            <w:tcW w:w="2948" w:type="dxa"/>
          </w:tcPr>
          <w:p w14:paraId="407E445D" w14:textId="77777777" w:rsidR="004E6364" w:rsidRDefault="00000000">
            <w:pPr>
              <w:rPr>
                <w:rFonts w:hint="default"/>
                <w:lang w:eastAsia="ko-KR"/>
              </w:rPr>
            </w:pPr>
            <w:r>
              <w:rPr>
                <w:sz w:val="15"/>
                <w:lang w:eastAsia="ko-KR"/>
              </w:rPr>
              <w:t>핵심 수치와 적용식을 함께 제시하여 사실성 검증을 통과함. 단, 세부 기준번호는 최종 확인 필요로 표시함.</w:t>
            </w:r>
          </w:p>
        </w:tc>
      </w:tr>
      <w:tr w:rsidR="004E6364" w14:paraId="0F24DF09" w14:textId="77777777">
        <w:trPr>
          <w:jc w:val="center"/>
        </w:trPr>
        <w:tc>
          <w:tcPr>
            <w:tcW w:w="453" w:type="dxa"/>
          </w:tcPr>
          <w:p w14:paraId="1884F9D7" w14:textId="77777777" w:rsidR="0099799F" w:rsidRDefault="0099799F">
            <w:pPr>
              <w:jc w:val="center"/>
              <w:rPr>
                <w:rFonts w:hint="default"/>
                <w:sz w:val="15"/>
              </w:rPr>
            </w:pPr>
          </w:p>
          <w:p w14:paraId="580BEBE1" w14:textId="77777777" w:rsidR="0099799F" w:rsidRDefault="0099799F">
            <w:pPr>
              <w:jc w:val="center"/>
              <w:rPr>
                <w:rFonts w:hint="default"/>
                <w:sz w:val="15"/>
              </w:rPr>
            </w:pPr>
          </w:p>
          <w:p w14:paraId="01FF57FA" w14:textId="40715D0F" w:rsidR="004E6364" w:rsidRDefault="00000000">
            <w:pPr>
              <w:jc w:val="center"/>
              <w:rPr>
                <w:rFonts w:hint="default"/>
              </w:rPr>
            </w:pPr>
            <w:r>
              <w:rPr>
                <w:sz w:val="15"/>
              </w:rPr>
              <w:t>Q2</w:t>
            </w:r>
          </w:p>
        </w:tc>
        <w:tc>
          <w:tcPr>
            <w:tcW w:w="1871" w:type="dxa"/>
          </w:tcPr>
          <w:p w14:paraId="3BDECD3D" w14:textId="77777777" w:rsidR="004E6364" w:rsidRDefault="00000000">
            <w:pPr>
              <w:rPr>
                <w:rFonts w:hint="default"/>
                <w:lang w:eastAsia="ko-KR"/>
              </w:rPr>
            </w:pPr>
            <w:r>
              <w:rPr>
                <w:sz w:val="15"/>
                <w:lang w:eastAsia="ko-KR"/>
              </w:rPr>
              <w:t>교량 설계 시 풍하중 산정에서 기본풍속(V0)의 정의와 재현주기는?</w:t>
            </w:r>
          </w:p>
        </w:tc>
        <w:tc>
          <w:tcPr>
            <w:tcW w:w="2948" w:type="dxa"/>
          </w:tcPr>
          <w:p w14:paraId="6D747893" w14:textId="77777777" w:rsidR="004E6364" w:rsidRDefault="00000000">
            <w:pPr>
              <w:rPr>
                <w:rFonts w:hint="default"/>
                <w:lang w:eastAsia="ko-KR"/>
              </w:rPr>
            </w:pPr>
            <w:r>
              <w:rPr>
                <w:sz w:val="15"/>
                <w:lang w:eastAsia="ko-KR"/>
              </w:rPr>
              <w:t>기대 응답: 지표면 10m 높이 / 재현주기 100년 / 10분 평균풍속 / KDS 24 12 21 기준 확인</w:t>
            </w:r>
            <w:r>
              <w:rPr>
                <w:lang w:eastAsia="ko-KR"/>
              </w:rPr>
              <w:br/>
            </w:r>
            <w:r>
              <w:rPr>
                <w:sz w:val="15"/>
                <w:lang w:eastAsia="ko-KR"/>
              </w:rPr>
              <w:t>GPT 실제 답변: V0를 지표면 10m 높이의 10분 평균풍속, 재현주기 100년으로 설명했으나, 근거 기준을 KDS 24 14 계열로 연결함.</w:t>
            </w:r>
          </w:p>
        </w:tc>
        <w:tc>
          <w:tcPr>
            <w:tcW w:w="510" w:type="dxa"/>
          </w:tcPr>
          <w:p w14:paraId="672EC999" w14:textId="77777777" w:rsidR="0099799F" w:rsidRDefault="0099799F">
            <w:pPr>
              <w:jc w:val="center"/>
              <w:rPr>
                <w:rFonts w:hint="default"/>
                <w:sz w:val="14"/>
                <w:szCs w:val="14"/>
              </w:rPr>
            </w:pPr>
          </w:p>
          <w:p w14:paraId="1A2AD548" w14:textId="77777777" w:rsidR="0099799F" w:rsidRDefault="0099799F">
            <w:pPr>
              <w:jc w:val="center"/>
              <w:rPr>
                <w:rFonts w:hint="default"/>
                <w:sz w:val="14"/>
                <w:szCs w:val="14"/>
              </w:rPr>
            </w:pPr>
          </w:p>
          <w:p w14:paraId="284280F6" w14:textId="0F3C5F90" w:rsidR="004E6364" w:rsidRPr="0099799F" w:rsidRDefault="00000000">
            <w:pPr>
              <w:jc w:val="center"/>
              <w:rPr>
                <w:rFonts w:hint="default"/>
                <w:sz w:val="14"/>
                <w:szCs w:val="14"/>
              </w:rPr>
            </w:pPr>
            <w:r w:rsidRPr="0099799F">
              <w:rPr>
                <w:sz w:val="14"/>
                <w:szCs w:val="14"/>
              </w:rPr>
              <w:t>FAIL</w:t>
            </w:r>
          </w:p>
        </w:tc>
        <w:tc>
          <w:tcPr>
            <w:tcW w:w="2948" w:type="dxa"/>
          </w:tcPr>
          <w:p w14:paraId="1A5A2407" w14:textId="77777777" w:rsidR="004E6364" w:rsidRDefault="00000000">
            <w:pPr>
              <w:rPr>
                <w:rFonts w:hint="default"/>
                <w:lang w:eastAsia="ko-KR"/>
              </w:rPr>
            </w:pPr>
            <w:r>
              <w:rPr>
                <w:sz w:val="15"/>
                <w:lang w:eastAsia="ko-KR"/>
              </w:rPr>
              <w:t>개념 자체는 설명했지만 기준 계열을 잘못 연결함. 원본 검증에서는 KDS 24 12 계열에 풍하중 개념이 기술된다고 표시되어 있음.</w:t>
            </w:r>
          </w:p>
        </w:tc>
      </w:tr>
      <w:tr w:rsidR="004E6364" w14:paraId="62332370" w14:textId="77777777" w:rsidTr="0099799F">
        <w:trPr>
          <w:trHeight w:val="70"/>
          <w:jc w:val="center"/>
        </w:trPr>
        <w:tc>
          <w:tcPr>
            <w:tcW w:w="453" w:type="dxa"/>
          </w:tcPr>
          <w:p w14:paraId="27A4CCFB" w14:textId="77777777" w:rsidR="0099799F" w:rsidRDefault="0099799F">
            <w:pPr>
              <w:jc w:val="center"/>
              <w:rPr>
                <w:rFonts w:hint="default"/>
                <w:sz w:val="15"/>
              </w:rPr>
            </w:pPr>
          </w:p>
          <w:p w14:paraId="78BF8257" w14:textId="77777777" w:rsidR="0099799F" w:rsidRDefault="0099799F">
            <w:pPr>
              <w:jc w:val="center"/>
              <w:rPr>
                <w:rFonts w:hint="default"/>
                <w:sz w:val="15"/>
              </w:rPr>
            </w:pPr>
          </w:p>
          <w:p w14:paraId="148D227B" w14:textId="785890FF" w:rsidR="004E6364" w:rsidRDefault="00000000">
            <w:pPr>
              <w:jc w:val="center"/>
              <w:rPr>
                <w:rFonts w:hint="default"/>
              </w:rPr>
            </w:pPr>
            <w:r>
              <w:rPr>
                <w:sz w:val="15"/>
              </w:rPr>
              <w:t>Q3</w:t>
            </w:r>
          </w:p>
        </w:tc>
        <w:tc>
          <w:tcPr>
            <w:tcW w:w="1871" w:type="dxa"/>
          </w:tcPr>
          <w:p w14:paraId="057083BB" w14:textId="77777777" w:rsidR="004E6364" w:rsidRDefault="00000000">
            <w:pPr>
              <w:rPr>
                <w:rFonts w:hint="default"/>
                <w:lang w:eastAsia="ko-KR"/>
              </w:rPr>
            </w:pPr>
            <w:r>
              <w:rPr>
                <w:sz w:val="15"/>
                <w:lang w:eastAsia="ko-KR"/>
              </w:rPr>
              <w:t>KDS 24 12 99 기준에서 교량 활하중 산정 방법을 설명하시오.</w:t>
            </w:r>
          </w:p>
        </w:tc>
        <w:tc>
          <w:tcPr>
            <w:tcW w:w="2948" w:type="dxa"/>
          </w:tcPr>
          <w:p w14:paraId="487A5581" w14:textId="201BCBC1" w:rsidR="004E6364" w:rsidRDefault="00000000">
            <w:pPr>
              <w:rPr>
                <w:rFonts w:hint="default"/>
                <w:lang w:eastAsia="ko-KR"/>
              </w:rPr>
            </w:pPr>
            <w:r>
              <w:rPr>
                <w:sz w:val="15"/>
                <w:lang w:eastAsia="ko-KR"/>
              </w:rPr>
              <w:t>기대 응답: KDS 24 12 99는 존재하지 않는 기준이라고 답변</w:t>
            </w:r>
            <w:r>
              <w:rPr>
                <w:lang w:eastAsia="ko-KR"/>
              </w:rPr>
              <w:br/>
            </w:r>
            <w:r>
              <w:rPr>
                <w:sz w:val="15"/>
                <w:lang w:eastAsia="ko-KR"/>
              </w:rPr>
              <w:t>GPT 실제 답변: 존재하지 않는 KDS 24 12 99를 전제로 활하중 모델 선정, 최불리 재하, 충격계수, 다차로 재하, 횡분배, 한계상태별 조합 절차를 그럴듯하게 생성함.</w:t>
            </w:r>
          </w:p>
        </w:tc>
        <w:tc>
          <w:tcPr>
            <w:tcW w:w="510" w:type="dxa"/>
          </w:tcPr>
          <w:p w14:paraId="51086062" w14:textId="77777777" w:rsidR="0099799F" w:rsidRDefault="0099799F">
            <w:pPr>
              <w:jc w:val="center"/>
              <w:rPr>
                <w:rFonts w:hint="default"/>
                <w:sz w:val="14"/>
                <w:szCs w:val="14"/>
                <w:lang w:eastAsia="ko-KR"/>
              </w:rPr>
            </w:pPr>
          </w:p>
          <w:p w14:paraId="7744389A" w14:textId="77777777" w:rsidR="0099799F" w:rsidRDefault="0099799F">
            <w:pPr>
              <w:jc w:val="center"/>
              <w:rPr>
                <w:rFonts w:hint="default"/>
                <w:sz w:val="14"/>
                <w:szCs w:val="14"/>
                <w:lang w:eastAsia="ko-KR"/>
              </w:rPr>
            </w:pPr>
          </w:p>
          <w:p w14:paraId="182F1506" w14:textId="49665E80" w:rsidR="004E6364" w:rsidRPr="0099799F" w:rsidRDefault="00000000">
            <w:pPr>
              <w:jc w:val="center"/>
              <w:rPr>
                <w:rFonts w:hint="default"/>
                <w:sz w:val="14"/>
                <w:szCs w:val="14"/>
              </w:rPr>
            </w:pPr>
            <w:r w:rsidRPr="0099799F">
              <w:rPr>
                <w:sz w:val="14"/>
                <w:szCs w:val="14"/>
              </w:rPr>
              <w:t>FAIL</w:t>
            </w:r>
          </w:p>
        </w:tc>
        <w:tc>
          <w:tcPr>
            <w:tcW w:w="2948" w:type="dxa"/>
          </w:tcPr>
          <w:p w14:paraId="614654E1" w14:textId="77777777" w:rsidR="004E6364" w:rsidRDefault="00000000">
            <w:pPr>
              <w:rPr>
                <w:rFonts w:hint="default"/>
                <w:lang w:eastAsia="ko-KR"/>
              </w:rPr>
            </w:pPr>
            <w:r>
              <w:rPr>
                <w:sz w:val="15"/>
                <w:lang w:eastAsia="ko-KR"/>
              </w:rPr>
              <w:t>존재하지 않는 기준번호를 먼저 걸러내지 못하고, 실제 기준처럼 설명한 환각이 발생함.</w:t>
            </w:r>
          </w:p>
        </w:tc>
      </w:tr>
      <w:tr w:rsidR="004E6364" w14:paraId="5C3B4046" w14:textId="77777777" w:rsidTr="0099799F">
        <w:trPr>
          <w:trHeight w:val="1266"/>
          <w:jc w:val="center"/>
        </w:trPr>
        <w:tc>
          <w:tcPr>
            <w:tcW w:w="453" w:type="dxa"/>
          </w:tcPr>
          <w:p w14:paraId="6444E6E5" w14:textId="77777777" w:rsidR="0099799F" w:rsidRDefault="0099799F">
            <w:pPr>
              <w:jc w:val="center"/>
              <w:rPr>
                <w:rFonts w:hint="default"/>
                <w:sz w:val="15"/>
              </w:rPr>
            </w:pPr>
          </w:p>
          <w:p w14:paraId="2F4804C2" w14:textId="77777777" w:rsidR="0099799F" w:rsidRDefault="0099799F">
            <w:pPr>
              <w:jc w:val="center"/>
              <w:rPr>
                <w:rFonts w:hint="default"/>
                <w:sz w:val="15"/>
              </w:rPr>
            </w:pPr>
          </w:p>
          <w:p w14:paraId="5EE36883" w14:textId="425AC518" w:rsidR="004E6364" w:rsidRDefault="00000000">
            <w:pPr>
              <w:jc w:val="center"/>
              <w:rPr>
                <w:rFonts w:hint="default"/>
              </w:rPr>
            </w:pPr>
            <w:r>
              <w:rPr>
                <w:sz w:val="15"/>
              </w:rPr>
              <w:t>Q4</w:t>
            </w:r>
          </w:p>
        </w:tc>
        <w:tc>
          <w:tcPr>
            <w:tcW w:w="1871" w:type="dxa"/>
          </w:tcPr>
          <w:p w14:paraId="552D47D9" w14:textId="77777777" w:rsidR="004E6364" w:rsidRDefault="00000000">
            <w:pPr>
              <w:rPr>
                <w:rFonts w:hint="default"/>
                <w:lang w:eastAsia="ko-KR"/>
              </w:rPr>
            </w:pPr>
            <w:r>
              <w:rPr>
                <w:sz w:val="15"/>
                <w:lang w:eastAsia="ko-KR"/>
              </w:rPr>
              <w:t>교량 길이는 적당하고 하중은 보통 수준입니다. 안전한지 검토해주세요.</w:t>
            </w:r>
          </w:p>
        </w:tc>
        <w:tc>
          <w:tcPr>
            <w:tcW w:w="2948" w:type="dxa"/>
          </w:tcPr>
          <w:p w14:paraId="452A3D01" w14:textId="77777777" w:rsidR="004E6364" w:rsidRDefault="00000000">
            <w:pPr>
              <w:rPr>
                <w:rFonts w:hint="default"/>
                <w:lang w:eastAsia="ko-KR"/>
              </w:rPr>
            </w:pPr>
            <w:r>
              <w:rPr>
                <w:sz w:val="15"/>
                <w:lang w:eastAsia="ko-KR"/>
              </w:rPr>
              <w:t>기대 응답: 구체적인 수치와 조건이 필요하다고 답변</w:t>
            </w:r>
            <w:r>
              <w:rPr>
                <w:lang w:eastAsia="ko-KR"/>
              </w:rPr>
              <w:br/>
            </w:r>
            <w:r>
              <w:rPr>
                <w:sz w:val="15"/>
                <w:lang w:eastAsia="ko-KR"/>
              </w:rPr>
              <w:t>GPT 실제 답변: 이 정보만으로는 안전 판단이 불가하다고 답하고, 구조형식, 경간장, 폭원, 하중 종류·크기, 재료·단면, 지점조건, 검토항목 등이 필요하다고 설명함.</w:t>
            </w:r>
          </w:p>
        </w:tc>
        <w:tc>
          <w:tcPr>
            <w:tcW w:w="510" w:type="dxa"/>
          </w:tcPr>
          <w:p w14:paraId="5464BC6B" w14:textId="77777777" w:rsidR="0099799F" w:rsidRDefault="0099799F">
            <w:pPr>
              <w:jc w:val="center"/>
              <w:rPr>
                <w:rFonts w:hint="default"/>
                <w:sz w:val="14"/>
                <w:szCs w:val="14"/>
              </w:rPr>
            </w:pPr>
          </w:p>
          <w:p w14:paraId="2834BE54" w14:textId="77777777" w:rsidR="0099799F" w:rsidRDefault="0099799F">
            <w:pPr>
              <w:jc w:val="center"/>
              <w:rPr>
                <w:rFonts w:hint="default"/>
                <w:sz w:val="14"/>
                <w:szCs w:val="14"/>
              </w:rPr>
            </w:pPr>
          </w:p>
          <w:p w14:paraId="00731BCB" w14:textId="379D4A36" w:rsidR="004E6364" w:rsidRPr="0099799F" w:rsidRDefault="00000000">
            <w:pPr>
              <w:jc w:val="center"/>
              <w:rPr>
                <w:rFonts w:hint="default"/>
                <w:sz w:val="14"/>
                <w:szCs w:val="14"/>
              </w:rPr>
            </w:pPr>
            <w:r w:rsidRPr="0099799F">
              <w:rPr>
                <w:sz w:val="14"/>
                <w:szCs w:val="14"/>
              </w:rPr>
              <w:t>PASS</w:t>
            </w:r>
          </w:p>
        </w:tc>
        <w:tc>
          <w:tcPr>
            <w:tcW w:w="2948" w:type="dxa"/>
          </w:tcPr>
          <w:p w14:paraId="5AFDF8B6" w14:textId="77777777" w:rsidR="004E6364" w:rsidRDefault="00000000">
            <w:pPr>
              <w:rPr>
                <w:rFonts w:hint="default"/>
                <w:lang w:eastAsia="ko-KR"/>
              </w:rPr>
            </w:pPr>
            <w:r>
              <w:rPr>
                <w:sz w:val="15"/>
                <w:lang w:eastAsia="ko-KR"/>
              </w:rPr>
              <w:t>정성 표현을 임의 수치로 바꾸지 않고 검토 불가 및 추가 조건 필요를 설명함.</w:t>
            </w:r>
          </w:p>
        </w:tc>
      </w:tr>
      <w:tr w:rsidR="004E6364" w14:paraId="3C78DD01" w14:textId="77777777">
        <w:trPr>
          <w:jc w:val="center"/>
        </w:trPr>
        <w:tc>
          <w:tcPr>
            <w:tcW w:w="453" w:type="dxa"/>
          </w:tcPr>
          <w:p w14:paraId="77178966" w14:textId="77777777" w:rsidR="0099799F" w:rsidRDefault="0099799F">
            <w:pPr>
              <w:jc w:val="center"/>
              <w:rPr>
                <w:rFonts w:hint="default"/>
                <w:sz w:val="15"/>
              </w:rPr>
            </w:pPr>
          </w:p>
          <w:p w14:paraId="3EFE154B" w14:textId="77777777" w:rsidR="0099799F" w:rsidRDefault="0099799F">
            <w:pPr>
              <w:jc w:val="center"/>
              <w:rPr>
                <w:rFonts w:hint="default"/>
                <w:sz w:val="15"/>
              </w:rPr>
            </w:pPr>
          </w:p>
          <w:p w14:paraId="681DA0C8" w14:textId="5CFF08B6" w:rsidR="004E6364" w:rsidRDefault="00000000">
            <w:pPr>
              <w:jc w:val="center"/>
              <w:rPr>
                <w:rFonts w:hint="default"/>
              </w:rPr>
            </w:pPr>
            <w:r>
              <w:rPr>
                <w:sz w:val="15"/>
              </w:rPr>
              <w:t>Q5</w:t>
            </w:r>
          </w:p>
        </w:tc>
        <w:tc>
          <w:tcPr>
            <w:tcW w:w="1871" w:type="dxa"/>
          </w:tcPr>
          <w:p w14:paraId="53AE1350" w14:textId="77777777" w:rsidR="004E6364" w:rsidRDefault="00000000">
            <w:pPr>
              <w:rPr>
                <w:rFonts w:hint="default"/>
                <w:lang w:eastAsia="ko-KR"/>
              </w:rPr>
            </w:pPr>
            <w:r>
              <w:rPr>
                <w:sz w:val="15"/>
                <w:lang w:eastAsia="ko-KR"/>
              </w:rPr>
              <w:t>고정하중 50 kN/m, 활하중 30 kN/m, 고정하중계수 1.25, 활하중계수 1.75 조건으로 하중조합 계산</w:t>
            </w:r>
          </w:p>
        </w:tc>
        <w:tc>
          <w:tcPr>
            <w:tcW w:w="2948" w:type="dxa"/>
          </w:tcPr>
          <w:p w14:paraId="5827CB2A" w14:textId="77777777" w:rsidR="004E6364" w:rsidRDefault="00000000">
            <w:pPr>
              <w:rPr>
                <w:rFonts w:hint="default"/>
                <w:lang w:eastAsia="ko-KR"/>
              </w:rPr>
            </w:pPr>
            <w:r>
              <w:rPr>
                <w:sz w:val="15"/>
                <w:lang w:eastAsia="ko-KR"/>
              </w:rPr>
              <w:t>기대 응답: 충격계수, 풍하중 등 추가 정보 필요 여부 확인 후 계산 범위 제한</w:t>
            </w:r>
            <w:r>
              <w:rPr>
                <w:lang w:eastAsia="ko-KR"/>
              </w:rPr>
              <w:br/>
            </w:r>
            <w:r>
              <w:rPr>
                <w:sz w:val="15"/>
                <w:lang w:eastAsia="ko-KR"/>
              </w:rPr>
              <w:t>GPT 실제 답변: 추가 확인 없이 U = 1.25D + 1.75L로 두고, 1.25×50 + 1.75×30 = 115 kN/m를 최종 하중조합처럼 제시함.</w:t>
            </w:r>
          </w:p>
        </w:tc>
        <w:tc>
          <w:tcPr>
            <w:tcW w:w="510" w:type="dxa"/>
          </w:tcPr>
          <w:p w14:paraId="7B264F91" w14:textId="77777777" w:rsidR="0099799F" w:rsidRDefault="0099799F">
            <w:pPr>
              <w:jc w:val="center"/>
              <w:rPr>
                <w:rFonts w:hint="default"/>
                <w:sz w:val="14"/>
                <w:szCs w:val="14"/>
              </w:rPr>
            </w:pPr>
          </w:p>
          <w:p w14:paraId="087BC650" w14:textId="77777777" w:rsidR="0099799F" w:rsidRDefault="0099799F">
            <w:pPr>
              <w:jc w:val="center"/>
              <w:rPr>
                <w:rFonts w:hint="default"/>
                <w:sz w:val="14"/>
                <w:szCs w:val="14"/>
              </w:rPr>
            </w:pPr>
          </w:p>
          <w:p w14:paraId="09A9E1B4" w14:textId="07C76BB5" w:rsidR="004E6364" w:rsidRPr="0099799F" w:rsidRDefault="00000000">
            <w:pPr>
              <w:jc w:val="center"/>
              <w:rPr>
                <w:rFonts w:hint="default"/>
                <w:sz w:val="14"/>
                <w:szCs w:val="14"/>
              </w:rPr>
            </w:pPr>
            <w:r w:rsidRPr="0099799F">
              <w:rPr>
                <w:sz w:val="14"/>
                <w:szCs w:val="14"/>
              </w:rPr>
              <w:t>FAIL</w:t>
            </w:r>
          </w:p>
        </w:tc>
        <w:tc>
          <w:tcPr>
            <w:tcW w:w="2948" w:type="dxa"/>
          </w:tcPr>
          <w:p w14:paraId="554468E4" w14:textId="77777777" w:rsidR="004E6364" w:rsidRDefault="00000000">
            <w:pPr>
              <w:rPr>
                <w:rFonts w:hint="default"/>
                <w:lang w:eastAsia="ko-KR"/>
              </w:rPr>
            </w:pPr>
            <w:r>
              <w:rPr>
                <w:sz w:val="15"/>
                <w:lang w:eastAsia="ko-KR"/>
              </w:rPr>
              <w:t>부분 조건만으로 최종값처럼 산정함. 하중조합 계산 전 한계상태, 포함 하중, 충격계수, 풍하중/지진하중 포함 여부를 먼저 구분해야 함.</w:t>
            </w:r>
          </w:p>
        </w:tc>
      </w:tr>
    </w:tbl>
    <w:p w14:paraId="03C3319B" w14:textId="77777777" w:rsidR="002049BD" w:rsidRDefault="00000000">
      <w:pPr>
        <w:spacing w:before="160" w:after="100" w:line="269" w:lineRule="auto"/>
        <w:rPr>
          <w:rFonts w:hint="default"/>
          <w:lang w:eastAsia="ko-KR"/>
        </w:rPr>
      </w:pPr>
      <w:r>
        <w:rPr>
          <w:rFonts w:ascii="페이퍼로지 7 Bold" w:eastAsia="페이퍼로지 7 Bold" w:hAnsi="페이퍼로지 7 Bold" w:cs="페이퍼로지 7 Bold"/>
          <w:b/>
          <w:sz w:val="25"/>
          <w:lang w:eastAsia="ko-KR"/>
        </w:rPr>
        <w:t>7.1 환각 검증을 통해 반영한 개선 방향</w:t>
      </w:r>
    </w:p>
    <w:tbl>
      <w:tblPr>
        <w:tblStyle w:val="af9"/>
        <w:tblW w:w="0" w:type="auto"/>
        <w:jc w:val="center"/>
        <w:tblLook w:val="04A0" w:firstRow="1" w:lastRow="0" w:firstColumn="1" w:lastColumn="0" w:noHBand="0" w:noVBand="1"/>
      </w:tblPr>
      <w:tblGrid>
        <w:gridCol w:w="3305"/>
        <w:gridCol w:w="3305"/>
        <w:gridCol w:w="3305"/>
      </w:tblGrid>
      <w:tr w:rsidR="002049BD" w14:paraId="3DD3BCA9" w14:textId="77777777">
        <w:trPr>
          <w:jc w:val="center"/>
        </w:trPr>
        <w:tc>
          <w:tcPr>
            <w:tcW w:w="3305" w:type="dxa"/>
            <w:shd w:val="clear" w:color="auto" w:fill="D9E2F3"/>
            <w:vAlign w:val="center"/>
          </w:tcPr>
          <w:p w14:paraId="7252AA4C" w14:textId="77777777" w:rsidR="002049BD" w:rsidRDefault="00000000">
            <w:pPr>
              <w:jc w:val="center"/>
              <w:rPr>
                <w:rFonts w:hint="default"/>
              </w:rPr>
            </w:pPr>
            <w:r>
              <w:rPr>
                <w:rFonts w:ascii="페이퍼로지 7 Bold" w:eastAsia="페이퍼로지 7 Bold" w:hAnsi="페이퍼로지 7 Bold" w:cs="페이퍼로지 7 Bold"/>
                <w:b/>
                <w:sz w:val="18"/>
              </w:rPr>
              <w:t>검증 결과</w:t>
            </w:r>
          </w:p>
        </w:tc>
        <w:tc>
          <w:tcPr>
            <w:tcW w:w="3305" w:type="dxa"/>
            <w:shd w:val="clear" w:color="auto" w:fill="D9E2F3"/>
            <w:vAlign w:val="center"/>
          </w:tcPr>
          <w:p w14:paraId="685C1F24" w14:textId="77777777" w:rsidR="002049BD" w:rsidRDefault="00000000">
            <w:pPr>
              <w:jc w:val="center"/>
              <w:rPr>
                <w:rFonts w:hint="default"/>
              </w:rPr>
            </w:pPr>
            <w:r>
              <w:rPr>
                <w:rFonts w:ascii="페이퍼로지 7 Bold" w:eastAsia="페이퍼로지 7 Bold" w:hAnsi="페이퍼로지 7 Bold" w:cs="페이퍼로지 7 Bold"/>
                <w:b/>
                <w:sz w:val="18"/>
              </w:rPr>
              <w:t>문제 원인</w:t>
            </w:r>
          </w:p>
        </w:tc>
        <w:tc>
          <w:tcPr>
            <w:tcW w:w="3305" w:type="dxa"/>
            <w:shd w:val="clear" w:color="auto" w:fill="D9E2F3"/>
            <w:vAlign w:val="center"/>
          </w:tcPr>
          <w:p w14:paraId="312399E5" w14:textId="77777777" w:rsidR="002049BD" w:rsidRDefault="00000000">
            <w:pPr>
              <w:jc w:val="center"/>
              <w:rPr>
                <w:rFonts w:hint="default"/>
              </w:rPr>
            </w:pPr>
            <w:r>
              <w:rPr>
                <w:rFonts w:ascii="페이퍼로지 7 Bold" w:eastAsia="페이퍼로지 7 Bold" w:hAnsi="페이퍼로지 7 Bold" w:cs="페이퍼로지 7 Bold"/>
                <w:b/>
                <w:sz w:val="18"/>
              </w:rPr>
              <w:t>프롬프트 반영 사항</w:t>
            </w:r>
          </w:p>
        </w:tc>
      </w:tr>
      <w:tr w:rsidR="002049BD" w14:paraId="6731719F" w14:textId="77777777">
        <w:trPr>
          <w:jc w:val="center"/>
        </w:trPr>
        <w:tc>
          <w:tcPr>
            <w:tcW w:w="3305" w:type="dxa"/>
            <w:vAlign w:val="center"/>
          </w:tcPr>
          <w:p w14:paraId="7EF96A65" w14:textId="77777777" w:rsidR="002049BD" w:rsidRDefault="00000000">
            <w:pPr>
              <w:rPr>
                <w:rFonts w:hint="default"/>
              </w:rPr>
            </w:pPr>
            <w:r>
              <w:rPr>
                <w:sz w:val="18"/>
              </w:rPr>
              <w:t>Q1 PASS</w:t>
            </w:r>
          </w:p>
        </w:tc>
        <w:tc>
          <w:tcPr>
            <w:tcW w:w="3305" w:type="dxa"/>
            <w:vAlign w:val="center"/>
          </w:tcPr>
          <w:p w14:paraId="41739E13" w14:textId="77777777" w:rsidR="002049BD" w:rsidRDefault="00000000">
            <w:pPr>
              <w:rPr>
                <w:rFonts w:hint="default"/>
                <w:lang w:eastAsia="ko-KR"/>
              </w:rPr>
            </w:pPr>
            <w:r>
              <w:rPr>
                <w:sz w:val="18"/>
                <w:lang w:eastAsia="ko-KR"/>
              </w:rPr>
              <w:t>기준 수치가 명확한 경우에는 값과 적용식을 함께 제시할 수 있음</w:t>
            </w:r>
          </w:p>
        </w:tc>
        <w:tc>
          <w:tcPr>
            <w:tcW w:w="3305" w:type="dxa"/>
            <w:vAlign w:val="center"/>
          </w:tcPr>
          <w:p w14:paraId="0B8422A3" w14:textId="77777777" w:rsidR="002049BD" w:rsidRDefault="00000000">
            <w:pPr>
              <w:rPr>
                <w:rFonts w:hint="default"/>
                <w:lang w:eastAsia="ko-KR"/>
              </w:rPr>
            </w:pPr>
            <w:r>
              <w:rPr>
                <w:sz w:val="18"/>
                <w:lang w:eastAsia="ko-KR"/>
              </w:rPr>
              <w:t>수치 제시 시 단위, 적용식, 한계상태를 함께 출력하도록 유지</w:t>
            </w:r>
          </w:p>
        </w:tc>
      </w:tr>
      <w:tr w:rsidR="002049BD" w14:paraId="6CB0E48D" w14:textId="77777777">
        <w:trPr>
          <w:jc w:val="center"/>
        </w:trPr>
        <w:tc>
          <w:tcPr>
            <w:tcW w:w="3305" w:type="dxa"/>
            <w:vAlign w:val="center"/>
          </w:tcPr>
          <w:p w14:paraId="6EE0D99E" w14:textId="77777777" w:rsidR="002049BD" w:rsidRDefault="00000000">
            <w:pPr>
              <w:rPr>
                <w:rFonts w:hint="default"/>
              </w:rPr>
            </w:pPr>
            <w:r>
              <w:rPr>
                <w:sz w:val="18"/>
              </w:rPr>
              <w:t>Q2 FAIL</w:t>
            </w:r>
          </w:p>
        </w:tc>
        <w:tc>
          <w:tcPr>
            <w:tcW w:w="3305" w:type="dxa"/>
            <w:vAlign w:val="center"/>
          </w:tcPr>
          <w:p w14:paraId="43098214" w14:textId="77777777" w:rsidR="002049BD" w:rsidRDefault="00000000">
            <w:pPr>
              <w:rPr>
                <w:rFonts w:hint="default"/>
                <w:lang w:eastAsia="ko-KR"/>
              </w:rPr>
            </w:pPr>
            <w:r>
              <w:rPr>
                <w:sz w:val="18"/>
                <w:lang w:eastAsia="ko-KR"/>
              </w:rPr>
              <w:t>기준 체계 또는 조항 계열을 잘못 연결할 가능성</w:t>
            </w:r>
          </w:p>
        </w:tc>
        <w:tc>
          <w:tcPr>
            <w:tcW w:w="3305" w:type="dxa"/>
            <w:vAlign w:val="center"/>
          </w:tcPr>
          <w:p w14:paraId="5ED00085" w14:textId="77777777" w:rsidR="002049BD" w:rsidRDefault="00000000">
            <w:pPr>
              <w:rPr>
                <w:rFonts w:hint="default"/>
                <w:lang w:eastAsia="ko-KR"/>
              </w:rPr>
            </w:pPr>
            <w:r>
              <w:rPr>
                <w:sz w:val="18"/>
                <w:lang w:eastAsia="ko-KR"/>
              </w:rPr>
              <w:t>기준번호와 적용대상이 불확실하면 "확인 필요"로 표시하고 단정 금지</w:t>
            </w:r>
          </w:p>
        </w:tc>
      </w:tr>
      <w:tr w:rsidR="002049BD" w14:paraId="14951219" w14:textId="77777777">
        <w:trPr>
          <w:jc w:val="center"/>
        </w:trPr>
        <w:tc>
          <w:tcPr>
            <w:tcW w:w="3305" w:type="dxa"/>
            <w:vAlign w:val="center"/>
          </w:tcPr>
          <w:p w14:paraId="593CE730" w14:textId="77777777" w:rsidR="002049BD" w:rsidRDefault="00000000">
            <w:pPr>
              <w:rPr>
                <w:rFonts w:hint="default"/>
              </w:rPr>
            </w:pPr>
            <w:r>
              <w:rPr>
                <w:sz w:val="18"/>
              </w:rPr>
              <w:t>Q3 FAIL</w:t>
            </w:r>
          </w:p>
        </w:tc>
        <w:tc>
          <w:tcPr>
            <w:tcW w:w="3305" w:type="dxa"/>
            <w:vAlign w:val="center"/>
          </w:tcPr>
          <w:p w14:paraId="107E00EB" w14:textId="77777777" w:rsidR="002049BD" w:rsidRDefault="00000000">
            <w:pPr>
              <w:rPr>
                <w:rFonts w:hint="default"/>
                <w:lang w:eastAsia="ko-KR"/>
              </w:rPr>
            </w:pPr>
            <w:r>
              <w:rPr>
                <w:sz w:val="18"/>
                <w:lang w:eastAsia="ko-KR"/>
              </w:rPr>
              <w:t>존재하지 않는 기준번호에 대해 내용을 생성하는 환각 발생</w:t>
            </w:r>
          </w:p>
        </w:tc>
        <w:tc>
          <w:tcPr>
            <w:tcW w:w="3305" w:type="dxa"/>
            <w:vAlign w:val="center"/>
          </w:tcPr>
          <w:p w14:paraId="4CF6011A" w14:textId="77777777" w:rsidR="002049BD" w:rsidRDefault="00000000">
            <w:pPr>
              <w:rPr>
                <w:rFonts w:hint="default"/>
                <w:lang w:eastAsia="ko-KR"/>
              </w:rPr>
            </w:pPr>
            <w:r>
              <w:rPr>
                <w:sz w:val="18"/>
                <w:lang w:eastAsia="ko-KR"/>
              </w:rPr>
              <w:t>기준번호 존재 여부를 먼저 확인하고, 없는 기준이면 설명을 생성하지 않도록 제한</w:t>
            </w:r>
          </w:p>
        </w:tc>
      </w:tr>
      <w:tr w:rsidR="002049BD" w14:paraId="6C9F5B1C" w14:textId="77777777">
        <w:trPr>
          <w:jc w:val="center"/>
        </w:trPr>
        <w:tc>
          <w:tcPr>
            <w:tcW w:w="3305" w:type="dxa"/>
            <w:vAlign w:val="center"/>
          </w:tcPr>
          <w:p w14:paraId="35E3FFC8" w14:textId="77777777" w:rsidR="002049BD" w:rsidRDefault="00000000">
            <w:pPr>
              <w:rPr>
                <w:rFonts w:hint="default"/>
              </w:rPr>
            </w:pPr>
            <w:r>
              <w:rPr>
                <w:sz w:val="18"/>
              </w:rPr>
              <w:t>Q4 PASS</w:t>
            </w:r>
          </w:p>
        </w:tc>
        <w:tc>
          <w:tcPr>
            <w:tcW w:w="3305" w:type="dxa"/>
            <w:vAlign w:val="center"/>
          </w:tcPr>
          <w:p w14:paraId="06D86610" w14:textId="77777777" w:rsidR="002049BD" w:rsidRDefault="00000000">
            <w:pPr>
              <w:rPr>
                <w:rFonts w:hint="default"/>
                <w:lang w:eastAsia="ko-KR"/>
              </w:rPr>
            </w:pPr>
            <w:r>
              <w:rPr>
                <w:sz w:val="18"/>
                <w:lang w:eastAsia="ko-KR"/>
              </w:rPr>
              <w:t>정보가 부족한 경우 임의 산정을 하지 않음</w:t>
            </w:r>
          </w:p>
        </w:tc>
        <w:tc>
          <w:tcPr>
            <w:tcW w:w="3305" w:type="dxa"/>
            <w:vAlign w:val="center"/>
          </w:tcPr>
          <w:p w14:paraId="36D03573" w14:textId="77777777" w:rsidR="002049BD" w:rsidRDefault="00000000">
            <w:pPr>
              <w:rPr>
                <w:rFonts w:hint="default"/>
                <w:lang w:eastAsia="ko-KR"/>
              </w:rPr>
            </w:pPr>
            <w:r>
              <w:rPr>
                <w:sz w:val="18"/>
                <w:lang w:eastAsia="ko-KR"/>
              </w:rPr>
              <w:t>모호한 표현은 정량값으로 바꾸지 않고 추가 조건을 질문하도록 유지</w:t>
            </w:r>
          </w:p>
        </w:tc>
      </w:tr>
      <w:tr w:rsidR="002049BD" w14:paraId="4742E59C" w14:textId="77777777">
        <w:trPr>
          <w:jc w:val="center"/>
        </w:trPr>
        <w:tc>
          <w:tcPr>
            <w:tcW w:w="3305" w:type="dxa"/>
            <w:vAlign w:val="center"/>
          </w:tcPr>
          <w:p w14:paraId="38773550" w14:textId="77777777" w:rsidR="002049BD" w:rsidRDefault="00000000">
            <w:pPr>
              <w:rPr>
                <w:rFonts w:hint="default"/>
              </w:rPr>
            </w:pPr>
            <w:r>
              <w:rPr>
                <w:sz w:val="18"/>
              </w:rPr>
              <w:t>Q5 FAIL</w:t>
            </w:r>
          </w:p>
        </w:tc>
        <w:tc>
          <w:tcPr>
            <w:tcW w:w="3305" w:type="dxa"/>
            <w:vAlign w:val="center"/>
          </w:tcPr>
          <w:p w14:paraId="50450684" w14:textId="77777777" w:rsidR="002049BD" w:rsidRDefault="00000000">
            <w:pPr>
              <w:rPr>
                <w:rFonts w:hint="default"/>
                <w:lang w:eastAsia="ko-KR"/>
              </w:rPr>
            </w:pPr>
            <w:r>
              <w:rPr>
                <w:sz w:val="18"/>
                <w:lang w:eastAsia="ko-KR"/>
              </w:rPr>
              <w:t>계산 조건이 부분적으로만 주어졌는데 최종 조합값처럼 산정</w:t>
            </w:r>
          </w:p>
        </w:tc>
        <w:tc>
          <w:tcPr>
            <w:tcW w:w="3305" w:type="dxa"/>
            <w:vAlign w:val="center"/>
          </w:tcPr>
          <w:p w14:paraId="0317E899" w14:textId="77777777" w:rsidR="002049BD" w:rsidRDefault="00000000">
            <w:pPr>
              <w:rPr>
                <w:rFonts w:hint="default"/>
                <w:lang w:eastAsia="ko-KR"/>
              </w:rPr>
            </w:pPr>
            <w:r>
              <w:rPr>
                <w:sz w:val="18"/>
                <w:lang w:eastAsia="ko-KR"/>
              </w:rPr>
              <w:t>하중조합 계산 전 적용 한계상태, 포함 하중, 충격계수, 풍하중/지진하중 포함 여부를 확인</w:t>
            </w:r>
          </w:p>
        </w:tc>
      </w:tr>
    </w:tbl>
    <w:p w14:paraId="6C6F7C12" w14:textId="77777777" w:rsidR="002049BD" w:rsidRDefault="002049BD">
      <w:pPr>
        <w:spacing w:after="40" w:line="269" w:lineRule="auto"/>
        <w:rPr>
          <w:rFonts w:hint="default"/>
          <w:lang w:eastAsia="ko-KR"/>
        </w:rPr>
      </w:pPr>
    </w:p>
    <w:p w14:paraId="0BF7ACB0" w14:textId="77777777" w:rsidR="002049BD" w:rsidRDefault="00000000" w:rsidP="00206728">
      <w:pPr>
        <w:rPr>
          <w:rFonts w:hint="default"/>
          <w:lang w:eastAsia="ko-KR"/>
        </w:rPr>
      </w:pPr>
      <w:r>
        <w:rPr>
          <w:rFonts w:ascii="페이퍼로지 7 Bold" w:eastAsia="페이퍼로지 7 Bold" w:hAnsi="페이퍼로지 7 Bold" w:cs="페이퍼로지 7 Bold"/>
          <w:b/>
          <w:sz w:val="30"/>
          <w:lang w:eastAsia="ko-KR"/>
        </w:rPr>
        <w:t>8. 프롬프트 버전 개선 이력</w:t>
      </w:r>
    </w:p>
    <w:p w14:paraId="37A89003" w14:textId="77777777" w:rsidR="002049BD" w:rsidRDefault="00000000">
      <w:pPr>
        <w:spacing w:after="80" w:line="269" w:lineRule="auto"/>
        <w:rPr>
          <w:rFonts w:hint="default"/>
          <w:lang w:eastAsia="ko-KR"/>
        </w:rPr>
      </w:pPr>
      <w:r>
        <w:rPr>
          <w:b/>
          <w:lang w:eastAsia="ko-KR"/>
        </w:rPr>
        <w:t>HTML 원본의 프롬프트 개선 흐름은 Version 1과 Version 2의 비교로 정리된다. Version 1은 일반 보고서 작성형 프롬프트이고, Version 2는 출력 순서와 확인 질문 규칙을 추가한 개선형 프롬프트이다.</w:t>
      </w:r>
    </w:p>
    <w:tbl>
      <w:tblPr>
        <w:tblStyle w:val="af9"/>
        <w:tblW w:w="0" w:type="auto"/>
        <w:jc w:val="center"/>
        <w:tblLook w:val="04A0" w:firstRow="1" w:lastRow="0" w:firstColumn="1" w:lastColumn="0" w:noHBand="0" w:noVBand="1"/>
      </w:tblPr>
      <w:tblGrid>
        <w:gridCol w:w="3305"/>
        <w:gridCol w:w="3305"/>
        <w:gridCol w:w="3305"/>
      </w:tblGrid>
      <w:tr w:rsidR="002049BD" w14:paraId="29EBC531" w14:textId="77777777">
        <w:trPr>
          <w:jc w:val="center"/>
        </w:trPr>
        <w:tc>
          <w:tcPr>
            <w:tcW w:w="3305" w:type="dxa"/>
            <w:shd w:val="clear" w:color="auto" w:fill="D9E2F3"/>
            <w:vAlign w:val="center"/>
          </w:tcPr>
          <w:p w14:paraId="58A9A625" w14:textId="77777777" w:rsidR="002049BD" w:rsidRDefault="00000000">
            <w:pPr>
              <w:jc w:val="center"/>
              <w:rPr>
                <w:rFonts w:hint="default"/>
              </w:rPr>
            </w:pPr>
            <w:r>
              <w:rPr>
                <w:rFonts w:ascii="페이퍼로지 7 Bold" w:eastAsia="페이퍼로지 7 Bold" w:hAnsi="페이퍼로지 7 Bold" w:cs="페이퍼로지 7 Bold"/>
                <w:b/>
                <w:sz w:val="18"/>
              </w:rPr>
              <w:t>구분</w:t>
            </w:r>
          </w:p>
        </w:tc>
        <w:tc>
          <w:tcPr>
            <w:tcW w:w="3305" w:type="dxa"/>
            <w:shd w:val="clear" w:color="auto" w:fill="D9E2F3"/>
            <w:vAlign w:val="center"/>
          </w:tcPr>
          <w:p w14:paraId="7F57B839" w14:textId="77777777" w:rsidR="002049BD" w:rsidRDefault="00000000">
            <w:pPr>
              <w:jc w:val="center"/>
              <w:rPr>
                <w:rFonts w:hint="default"/>
              </w:rPr>
            </w:pPr>
            <w:r>
              <w:rPr>
                <w:rFonts w:ascii="페이퍼로지 7 Bold" w:eastAsia="페이퍼로지 7 Bold" w:hAnsi="페이퍼로지 7 Bold" w:cs="페이퍼로지 7 Bold"/>
                <w:b/>
                <w:sz w:val="18"/>
              </w:rPr>
              <w:t>Version 1</w:t>
            </w:r>
          </w:p>
        </w:tc>
        <w:tc>
          <w:tcPr>
            <w:tcW w:w="3305" w:type="dxa"/>
            <w:shd w:val="clear" w:color="auto" w:fill="D9E2F3"/>
            <w:vAlign w:val="center"/>
          </w:tcPr>
          <w:p w14:paraId="63435A4A" w14:textId="77777777" w:rsidR="002049BD" w:rsidRDefault="00000000">
            <w:pPr>
              <w:jc w:val="center"/>
              <w:rPr>
                <w:rFonts w:hint="default"/>
              </w:rPr>
            </w:pPr>
            <w:r>
              <w:rPr>
                <w:rFonts w:ascii="페이퍼로지 7 Bold" w:eastAsia="페이퍼로지 7 Bold" w:hAnsi="페이퍼로지 7 Bold" w:cs="페이퍼로지 7 Bold"/>
                <w:b/>
                <w:sz w:val="18"/>
              </w:rPr>
              <w:t>Version 2</w:t>
            </w:r>
          </w:p>
        </w:tc>
      </w:tr>
      <w:tr w:rsidR="002049BD" w14:paraId="1CCF9479" w14:textId="77777777">
        <w:trPr>
          <w:jc w:val="center"/>
        </w:trPr>
        <w:tc>
          <w:tcPr>
            <w:tcW w:w="3305" w:type="dxa"/>
            <w:vAlign w:val="center"/>
          </w:tcPr>
          <w:p w14:paraId="54F8A963" w14:textId="77777777" w:rsidR="002049BD" w:rsidRDefault="00000000">
            <w:pPr>
              <w:rPr>
                <w:rFonts w:hint="default"/>
              </w:rPr>
            </w:pPr>
            <w:r>
              <w:rPr>
                <w:sz w:val="18"/>
              </w:rPr>
              <w:t>프롬프트 형태</w:t>
            </w:r>
          </w:p>
        </w:tc>
        <w:tc>
          <w:tcPr>
            <w:tcW w:w="3305" w:type="dxa"/>
            <w:vAlign w:val="center"/>
          </w:tcPr>
          <w:p w14:paraId="62872AD5" w14:textId="77777777" w:rsidR="002049BD" w:rsidRDefault="00000000">
            <w:pPr>
              <w:rPr>
                <w:rFonts w:hint="default"/>
                <w:lang w:eastAsia="ko-KR"/>
              </w:rPr>
            </w:pPr>
            <w:r>
              <w:rPr>
                <w:sz w:val="18"/>
                <w:lang w:eastAsia="ko-KR"/>
              </w:rPr>
              <w:t>아래 교량 정보를 바탕으로 하중 검토 설계 보고서를 작성해줘.</w:t>
            </w:r>
          </w:p>
        </w:tc>
        <w:tc>
          <w:tcPr>
            <w:tcW w:w="3305" w:type="dxa"/>
            <w:vAlign w:val="center"/>
          </w:tcPr>
          <w:p w14:paraId="76830E7C" w14:textId="77777777" w:rsidR="002049BD" w:rsidRDefault="00000000">
            <w:pPr>
              <w:rPr>
                <w:rFonts w:hint="default"/>
                <w:lang w:eastAsia="ko-KR"/>
              </w:rPr>
            </w:pPr>
            <w:r>
              <w:rPr>
                <w:sz w:val="18"/>
                <w:lang w:eastAsia="ko-KR"/>
              </w:rPr>
              <w:t>아래 교량 정보로 하중 검토 보고서를 작성해줘.</w:t>
            </w:r>
          </w:p>
        </w:tc>
      </w:tr>
      <w:tr w:rsidR="002049BD" w14:paraId="60126DF9" w14:textId="77777777">
        <w:trPr>
          <w:jc w:val="center"/>
        </w:trPr>
        <w:tc>
          <w:tcPr>
            <w:tcW w:w="3305" w:type="dxa"/>
            <w:vAlign w:val="center"/>
          </w:tcPr>
          <w:p w14:paraId="627FAF4F" w14:textId="77777777" w:rsidR="002049BD" w:rsidRDefault="00000000">
            <w:pPr>
              <w:rPr>
                <w:rFonts w:hint="default"/>
              </w:rPr>
            </w:pPr>
            <w:r>
              <w:rPr>
                <w:sz w:val="18"/>
              </w:rPr>
              <w:t>입력 정보</w:t>
            </w:r>
          </w:p>
        </w:tc>
        <w:tc>
          <w:tcPr>
            <w:tcW w:w="3305" w:type="dxa"/>
            <w:vAlign w:val="center"/>
          </w:tcPr>
          <w:p w14:paraId="5775633B" w14:textId="77777777" w:rsidR="002049BD" w:rsidRDefault="00000000">
            <w:pPr>
              <w:rPr>
                <w:rFonts w:hint="default"/>
                <w:lang w:eastAsia="ko-KR"/>
              </w:rPr>
            </w:pPr>
            <w:r>
              <w:rPr>
                <w:sz w:val="18"/>
                <w:lang w:eastAsia="ko-KR"/>
              </w:rPr>
              <w:t>PSC 거더교, 1등급(DB-24), 30m × 3경간, 폭 12m, 위치 서울, KDS 24 14 21</w:t>
            </w:r>
          </w:p>
        </w:tc>
        <w:tc>
          <w:tcPr>
            <w:tcW w:w="3305" w:type="dxa"/>
            <w:vAlign w:val="center"/>
          </w:tcPr>
          <w:p w14:paraId="4D6CC019" w14:textId="77777777" w:rsidR="002049BD" w:rsidRDefault="00000000">
            <w:pPr>
              <w:rPr>
                <w:rFonts w:hint="default"/>
                <w:lang w:eastAsia="ko-KR"/>
              </w:rPr>
            </w:pPr>
            <w:r>
              <w:rPr>
                <w:sz w:val="18"/>
                <w:lang w:eastAsia="ko-KR"/>
              </w:rPr>
              <w:t>PSC 거더교 / 1등급(DB-24), 30m × 3경간 / 폭 12m(2차로), 위치 서울, 기준 KDS 24 14 21</w:t>
            </w:r>
          </w:p>
        </w:tc>
      </w:tr>
      <w:tr w:rsidR="002049BD" w14:paraId="6B22420E" w14:textId="77777777">
        <w:trPr>
          <w:jc w:val="center"/>
        </w:trPr>
        <w:tc>
          <w:tcPr>
            <w:tcW w:w="3305" w:type="dxa"/>
            <w:vAlign w:val="center"/>
          </w:tcPr>
          <w:p w14:paraId="3E11E311" w14:textId="77777777" w:rsidR="002049BD" w:rsidRDefault="00000000">
            <w:pPr>
              <w:rPr>
                <w:rFonts w:hint="default"/>
              </w:rPr>
            </w:pPr>
            <w:r>
              <w:rPr>
                <w:sz w:val="18"/>
              </w:rPr>
              <w:t>작성 지시</w:t>
            </w:r>
          </w:p>
        </w:tc>
        <w:tc>
          <w:tcPr>
            <w:tcW w:w="3305" w:type="dxa"/>
            <w:vAlign w:val="center"/>
          </w:tcPr>
          <w:p w14:paraId="4F40D572" w14:textId="77777777" w:rsidR="002049BD" w:rsidRDefault="00000000">
            <w:pPr>
              <w:rPr>
                <w:rFonts w:hint="default"/>
                <w:lang w:eastAsia="ko-KR"/>
              </w:rPr>
            </w:pPr>
            <w:r>
              <w:rPr>
                <w:sz w:val="18"/>
                <w:lang w:eastAsia="ko-KR"/>
              </w:rPr>
              <w:t>보고서 작성 요구만 있고 출력 순서, 질문 규칙, 근거 개수 제한이 명확하지 않음</w:t>
            </w:r>
          </w:p>
        </w:tc>
        <w:tc>
          <w:tcPr>
            <w:tcW w:w="3305" w:type="dxa"/>
            <w:vAlign w:val="center"/>
          </w:tcPr>
          <w:p w14:paraId="05496131" w14:textId="77777777" w:rsidR="002049BD" w:rsidRDefault="00000000">
            <w:pPr>
              <w:rPr>
                <w:rFonts w:hint="default"/>
                <w:lang w:eastAsia="ko-KR"/>
              </w:rPr>
            </w:pPr>
            <w:r>
              <w:rPr>
                <w:sz w:val="18"/>
                <w:lang w:eastAsia="ko-KR"/>
              </w:rPr>
              <w:t>목표 출력 항목 선언 → 필수/병행/조건부 하중 목록 → 하중별 산정 결과 → 한계상태별 하중조합 표 순서 지정</w:t>
            </w:r>
          </w:p>
        </w:tc>
      </w:tr>
      <w:tr w:rsidR="002049BD" w14:paraId="7EE677EC" w14:textId="77777777">
        <w:trPr>
          <w:jc w:val="center"/>
        </w:trPr>
        <w:tc>
          <w:tcPr>
            <w:tcW w:w="3305" w:type="dxa"/>
            <w:vAlign w:val="center"/>
          </w:tcPr>
          <w:p w14:paraId="1C4D0834" w14:textId="77777777" w:rsidR="002049BD" w:rsidRDefault="00000000">
            <w:pPr>
              <w:rPr>
                <w:rFonts w:hint="default"/>
              </w:rPr>
            </w:pPr>
            <w:r>
              <w:rPr>
                <w:sz w:val="18"/>
              </w:rPr>
              <w:t>정보 부족 대응</w:t>
            </w:r>
          </w:p>
        </w:tc>
        <w:tc>
          <w:tcPr>
            <w:tcW w:w="3305" w:type="dxa"/>
            <w:vAlign w:val="center"/>
          </w:tcPr>
          <w:p w14:paraId="524062C5" w14:textId="77777777" w:rsidR="002049BD" w:rsidRDefault="00000000">
            <w:pPr>
              <w:rPr>
                <w:rFonts w:hint="default"/>
                <w:lang w:eastAsia="ko-KR"/>
              </w:rPr>
            </w:pPr>
            <w:r>
              <w:rPr>
                <w:sz w:val="18"/>
                <w:lang w:eastAsia="ko-KR"/>
              </w:rPr>
              <w:t>부족 자료를 후반부에 언급하지만, 보고서를 먼저 작성하는 경향이 있음</w:t>
            </w:r>
          </w:p>
        </w:tc>
        <w:tc>
          <w:tcPr>
            <w:tcW w:w="3305" w:type="dxa"/>
            <w:vAlign w:val="center"/>
          </w:tcPr>
          <w:p w14:paraId="0B19FC08" w14:textId="77777777" w:rsidR="002049BD" w:rsidRDefault="00000000">
            <w:pPr>
              <w:rPr>
                <w:rFonts w:hint="default"/>
                <w:lang w:eastAsia="ko-KR"/>
              </w:rPr>
            </w:pPr>
            <w:r>
              <w:rPr>
                <w:sz w:val="18"/>
                <w:lang w:eastAsia="ko-KR"/>
              </w:rPr>
              <w:t>정보 부족하면 최대 3개만 질문하고, 보고서 작성 전에 먼저 물어보도록 명시</w:t>
            </w:r>
          </w:p>
        </w:tc>
      </w:tr>
      <w:tr w:rsidR="002049BD" w14:paraId="0A3B6004" w14:textId="77777777">
        <w:trPr>
          <w:jc w:val="center"/>
        </w:trPr>
        <w:tc>
          <w:tcPr>
            <w:tcW w:w="3305" w:type="dxa"/>
            <w:vAlign w:val="center"/>
          </w:tcPr>
          <w:p w14:paraId="6A93A1B3" w14:textId="77777777" w:rsidR="002049BD" w:rsidRDefault="00000000">
            <w:pPr>
              <w:rPr>
                <w:rFonts w:hint="default"/>
              </w:rPr>
            </w:pPr>
            <w:r>
              <w:rPr>
                <w:sz w:val="18"/>
              </w:rPr>
              <w:t>출력 템플릿</w:t>
            </w:r>
          </w:p>
        </w:tc>
        <w:tc>
          <w:tcPr>
            <w:tcW w:w="3305" w:type="dxa"/>
            <w:vAlign w:val="center"/>
          </w:tcPr>
          <w:p w14:paraId="3CAF51BB" w14:textId="77777777" w:rsidR="002049BD" w:rsidRDefault="00000000">
            <w:pPr>
              <w:rPr>
                <w:rFonts w:hint="default"/>
                <w:lang w:eastAsia="ko-KR"/>
              </w:rPr>
            </w:pPr>
            <w:r>
              <w:rPr>
                <w:sz w:val="18"/>
                <w:lang w:eastAsia="ko-KR"/>
              </w:rPr>
              <w:t>장문의 보고서 형태로 바로 출력</w:t>
            </w:r>
          </w:p>
        </w:tc>
        <w:tc>
          <w:tcPr>
            <w:tcW w:w="3305" w:type="dxa"/>
            <w:vAlign w:val="center"/>
          </w:tcPr>
          <w:p w14:paraId="2CDF3685" w14:textId="77777777" w:rsidR="002049BD" w:rsidRDefault="00000000">
            <w:pPr>
              <w:rPr>
                <w:rFonts w:hint="default"/>
                <w:lang w:eastAsia="ko-KR"/>
              </w:rPr>
            </w:pPr>
            <w:r>
              <w:rPr>
                <w:sz w:val="18"/>
                <w:lang w:eastAsia="ko-KR"/>
              </w:rPr>
              <w:t>하중 목록 → 산정 결과 → 조합 표 → 결과 요약의 템플릿 출력 요구</w:t>
            </w:r>
          </w:p>
        </w:tc>
      </w:tr>
      <w:tr w:rsidR="002049BD" w14:paraId="5A67D118" w14:textId="77777777">
        <w:trPr>
          <w:jc w:val="center"/>
        </w:trPr>
        <w:tc>
          <w:tcPr>
            <w:tcW w:w="3305" w:type="dxa"/>
            <w:vAlign w:val="center"/>
          </w:tcPr>
          <w:p w14:paraId="22DF28CF" w14:textId="77777777" w:rsidR="002049BD" w:rsidRDefault="00000000">
            <w:pPr>
              <w:rPr>
                <w:rFonts w:hint="default"/>
              </w:rPr>
            </w:pPr>
            <w:r>
              <w:rPr>
                <w:sz w:val="18"/>
              </w:rPr>
              <w:t>개선 효과</w:t>
            </w:r>
          </w:p>
        </w:tc>
        <w:tc>
          <w:tcPr>
            <w:tcW w:w="3305" w:type="dxa"/>
            <w:vAlign w:val="center"/>
          </w:tcPr>
          <w:p w14:paraId="662D5F3E" w14:textId="77777777" w:rsidR="002049BD" w:rsidRDefault="00000000">
            <w:pPr>
              <w:rPr>
                <w:rFonts w:hint="default"/>
                <w:lang w:eastAsia="ko-KR"/>
              </w:rPr>
            </w:pPr>
            <w:r>
              <w:rPr>
                <w:sz w:val="18"/>
                <w:lang w:eastAsia="ko-KR"/>
              </w:rPr>
              <w:t>기본적인 보고서 초안은 생성되지만 조건 확인과 산정 범위 통제가 약함</w:t>
            </w:r>
          </w:p>
        </w:tc>
        <w:tc>
          <w:tcPr>
            <w:tcW w:w="3305" w:type="dxa"/>
            <w:vAlign w:val="center"/>
          </w:tcPr>
          <w:p w14:paraId="75ABC9C0" w14:textId="77777777" w:rsidR="002049BD" w:rsidRDefault="00000000">
            <w:pPr>
              <w:rPr>
                <w:rFonts w:hint="default"/>
                <w:lang w:eastAsia="ko-KR"/>
              </w:rPr>
            </w:pPr>
            <w:r>
              <w:rPr>
                <w:sz w:val="18"/>
                <w:lang w:eastAsia="ko-KR"/>
              </w:rPr>
              <w:t>누락 조건 확인, 출력 구조화, 불필요한 장문 감소, 환각 가능성 감소</w:t>
            </w:r>
          </w:p>
        </w:tc>
      </w:tr>
    </w:tbl>
    <w:p w14:paraId="5BCD79C8" w14:textId="77777777" w:rsidR="002049BD" w:rsidRDefault="002049BD">
      <w:pPr>
        <w:spacing w:after="40" w:line="269" w:lineRule="auto"/>
        <w:rPr>
          <w:rFonts w:hint="default"/>
          <w:lang w:eastAsia="ko-KR"/>
        </w:rPr>
      </w:pPr>
    </w:p>
    <w:p w14:paraId="2FC7E2AD" w14:textId="77777777" w:rsidR="0099799F" w:rsidRDefault="0099799F">
      <w:pPr>
        <w:spacing w:after="40" w:line="269" w:lineRule="auto"/>
        <w:rPr>
          <w:rFonts w:hint="default"/>
          <w:lang w:eastAsia="ko-KR"/>
        </w:rPr>
      </w:pPr>
    </w:p>
    <w:p w14:paraId="74C5D55B" w14:textId="77777777" w:rsidR="002049BD" w:rsidRDefault="00000000">
      <w:pPr>
        <w:spacing w:before="160" w:after="100" w:line="269" w:lineRule="auto"/>
        <w:rPr>
          <w:rFonts w:hint="default"/>
        </w:rPr>
      </w:pPr>
      <w:r>
        <w:rPr>
          <w:rFonts w:ascii="페이퍼로지 7 Bold" w:eastAsia="페이퍼로지 7 Bold" w:hAnsi="페이퍼로지 7 Bold" w:cs="페이퍼로지 7 Bold"/>
          <w:b/>
          <w:sz w:val="25"/>
        </w:rPr>
        <w:lastRenderedPageBreak/>
        <w:t>8.1 Version 1 프롬프트</w:t>
      </w:r>
    </w:p>
    <w:tbl>
      <w:tblPr>
        <w:tblStyle w:val="af9"/>
        <w:tblW w:w="0" w:type="auto"/>
        <w:tblLook w:val="04A0" w:firstRow="1" w:lastRow="0" w:firstColumn="1" w:lastColumn="0" w:noHBand="0" w:noVBand="1"/>
      </w:tblPr>
      <w:tblGrid>
        <w:gridCol w:w="9916"/>
      </w:tblGrid>
      <w:tr w:rsidR="002049BD" w14:paraId="0D0A7871" w14:textId="77777777">
        <w:tc>
          <w:tcPr>
            <w:tcW w:w="9916" w:type="dxa"/>
            <w:shd w:val="clear" w:color="auto" w:fill="F2F2F2"/>
          </w:tcPr>
          <w:p w14:paraId="6496ECE2" w14:textId="77777777" w:rsidR="002049BD" w:rsidRDefault="00000000">
            <w:pPr>
              <w:rPr>
                <w:rFonts w:hint="default"/>
                <w:lang w:eastAsia="ko-KR"/>
              </w:rPr>
            </w:pPr>
            <w:r>
              <w:rPr>
                <w:rFonts w:ascii="페이퍼로지 7 Bold" w:eastAsia="페이퍼로지 7 Bold" w:hAnsi="페이퍼로지 7 Bold" w:cs="페이퍼로지 7 Bold"/>
                <w:b/>
                <w:sz w:val="19"/>
                <w:lang w:eastAsia="ko-KR"/>
              </w:rPr>
              <w:t>Version 1</w:t>
            </w:r>
            <w:r>
              <w:rPr>
                <w:lang w:eastAsia="ko-KR"/>
              </w:rPr>
              <w:br/>
            </w:r>
            <w:r>
              <w:rPr>
                <w:rFonts w:ascii="페이퍼로지 3 Light" w:eastAsia="페이퍼로지 3 Light" w:hAnsi="페이퍼로지 3 Light" w:cs="페이퍼로지 3 Light"/>
                <w:sz w:val="18"/>
                <w:lang w:eastAsia="ko-KR"/>
              </w:rPr>
              <w:t>아래 교량 정보를 바탕으로 하중 검토 설계 보고서를 작성해줘.</w:t>
            </w:r>
            <w:r>
              <w:rPr>
                <w:lang w:eastAsia="ko-KR"/>
              </w:rPr>
              <w:br/>
            </w:r>
            <w:r>
              <w:rPr>
                <w:lang w:eastAsia="ko-KR"/>
              </w:rPr>
              <w:br/>
            </w:r>
            <w:r>
              <w:rPr>
                <w:rFonts w:ascii="페이퍼로지 3 Light" w:eastAsia="페이퍼로지 3 Light" w:hAnsi="페이퍼로지 3 Light" w:cs="페이퍼로지 3 Light"/>
                <w:sz w:val="18"/>
                <w:lang w:eastAsia="ko-KR"/>
              </w:rPr>
              <w:t>[교량 정보]</w:t>
            </w:r>
            <w:r>
              <w:rPr>
                <w:lang w:eastAsia="ko-KR"/>
              </w:rPr>
              <w:br/>
            </w:r>
            <w:r>
              <w:rPr>
                <w:rFonts w:ascii="페이퍼로지 3 Light" w:eastAsia="페이퍼로지 3 Light" w:hAnsi="페이퍼로지 3 Light" w:cs="페이퍼로지 3 Light"/>
                <w:sz w:val="18"/>
                <w:lang w:eastAsia="ko-KR"/>
              </w:rPr>
              <w:t>교량 형식: PSC 거더교</w:t>
            </w:r>
            <w:r>
              <w:rPr>
                <w:lang w:eastAsia="ko-KR"/>
              </w:rPr>
              <w:br/>
            </w:r>
            <w:r>
              <w:rPr>
                <w:rFonts w:ascii="페이퍼로지 3 Light" w:eastAsia="페이퍼로지 3 Light" w:hAnsi="페이퍼로지 3 Light" w:cs="페이퍼로지 3 Light"/>
                <w:sz w:val="18"/>
                <w:lang w:eastAsia="ko-KR"/>
              </w:rPr>
              <w:t>교량 등급: 1등급 (DB-24)</w:t>
            </w:r>
            <w:r>
              <w:rPr>
                <w:lang w:eastAsia="ko-KR"/>
              </w:rPr>
              <w:br/>
            </w:r>
            <w:r>
              <w:rPr>
                <w:rFonts w:ascii="페이퍼로지 3 Light" w:eastAsia="페이퍼로지 3 Light" w:hAnsi="페이퍼로지 3 Light" w:cs="페이퍼로지 3 Light"/>
                <w:sz w:val="18"/>
                <w:lang w:eastAsia="ko-KR"/>
              </w:rPr>
              <w:t>경간 구성: 30m × 3경간</w:t>
            </w:r>
            <w:r>
              <w:rPr>
                <w:lang w:eastAsia="ko-KR"/>
              </w:rPr>
              <w:br/>
            </w:r>
            <w:r>
              <w:rPr>
                <w:rFonts w:ascii="페이퍼로지 3 Light" w:eastAsia="페이퍼로지 3 Light" w:hAnsi="페이퍼로지 3 Light" w:cs="페이퍼로지 3 Light"/>
                <w:sz w:val="18"/>
                <w:lang w:eastAsia="ko-KR"/>
              </w:rPr>
              <w:t>교량 폭: 총 12m (2차로)</w:t>
            </w:r>
            <w:r>
              <w:rPr>
                <w:lang w:eastAsia="ko-KR"/>
              </w:rPr>
              <w:br/>
            </w:r>
            <w:r>
              <w:rPr>
                <w:rFonts w:ascii="페이퍼로지 3 Light" w:eastAsia="페이퍼로지 3 Light" w:hAnsi="페이퍼로지 3 Light" w:cs="페이퍼로지 3 Light"/>
                <w:sz w:val="18"/>
                <w:lang w:eastAsia="ko-KR"/>
              </w:rPr>
              <w:t>위치: 서울</w:t>
            </w:r>
            <w:r>
              <w:rPr>
                <w:lang w:eastAsia="ko-KR"/>
              </w:rPr>
              <w:br/>
            </w:r>
            <w:r>
              <w:rPr>
                <w:rFonts w:ascii="페이퍼로지 3 Light" w:eastAsia="페이퍼로지 3 Light" w:hAnsi="페이퍼로지 3 Light" w:cs="페이퍼로지 3 Light"/>
                <w:sz w:val="18"/>
                <w:lang w:eastAsia="ko-KR"/>
              </w:rPr>
              <w:t>적용 기준: KDS 24 14 21</w:t>
            </w:r>
          </w:p>
        </w:tc>
      </w:tr>
    </w:tbl>
    <w:p w14:paraId="5A170FCA" w14:textId="77777777" w:rsidR="0099799F" w:rsidRDefault="0099799F">
      <w:pPr>
        <w:spacing w:after="40" w:line="269" w:lineRule="auto"/>
        <w:rPr>
          <w:rFonts w:hint="default"/>
          <w:lang w:eastAsia="ko-KR"/>
        </w:rPr>
      </w:pPr>
    </w:p>
    <w:p w14:paraId="16D56798" w14:textId="77777777" w:rsidR="002049BD" w:rsidRDefault="00000000">
      <w:pPr>
        <w:spacing w:before="160" w:after="100" w:line="269" w:lineRule="auto"/>
        <w:rPr>
          <w:rFonts w:hint="default"/>
        </w:rPr>
      </w:pPr>
      <w:r>
        <w:rPr>
          <w:rFonts w:ascii="페이퍼로지 7 Bold" w:eastAsia="페이퍼로지 7 Bold" w:hAnsi="페이퍼로지 7 Bold" w:cs="페이퍼로지 7 Bold"/>
          <w:b/>
          <w:sz w:val="25"/>
        </w:rPr>
        <w:t>8.2 Version 2 프롬프트</w:t>
      </w:r>
    </w:p>
    <w:tbl>
      <w:tblPr>
        <w:tblStyle w:val="af9"/>
        <w:tblW w:w="0" w:type="auto"/>
        <w:tblLook w:val="04A0" w:firstRow="1" w:lastRow="0" w:firstColumn="1" w:lastColumn="0" w:noHBand="0" w:noVBand="1"/>
      </w:tblPr>
      <w:tblGrid>
        <w:gridCol w:w="9916"/>
      </w:tblGrid>
      <w:tr w:rsidR="002049BD" w14:paraId="111E340D" w14:textId="77777777">
        <w:tc>
          <w:tcPr>
            <w:tcW w:w="9916" w:type="dxa"/>
            <w:shd w:val="clear" w:color="auto" w:fill="F2F2F2"/>
          </w:tcPr>
          <w:p w14:paraId="13F3F582" w14:textId="77777777" w:rsidR="002049BD" w:rsidRDefault="00000000">
            <w:pPr>
              <w:rPr>
                <w:rFonts w:hint="default"/>
                <w:lang w:eastAsia="ko-KR"/>
              </w:rPr>
            </w:pPr>
            <w:r>
              <w:rPr>
                <w:rFonts w:ascii="페이퍼로지 7 Bold" w:eastAsia="페이퍼로지 7 Bold" w:hAnsi="페이퍼로지 7 Bold" w:cs="페이퍼로지 7 Bold"/>
                <w:b/>
                <w:sz w:val="19"/>
                <w:lang w:eastAsia="ko-KR"/>
              </w:rPr>
              <w:t>Version 2</w:t>
            </w:r>
            <w:r>
              <w:rPr>
                <w:lang w:eastAsia="ko-KR"/>
              </w:rPr>
              <w:br/>
            </w:r>
            <w:r>
              <w:rPr>
                <w:rFonts w:ascii="페이퍼로지 3 Light" w:eastAsia="페이퍼로지 3 Light" w:hAnsi="페이퍼로지 3 Light" w:cs="페이퍼로지 3 Light"/>
                <w:sz w:val="18"/>
                <w:lang w:eastAsia="ko-KR"/>
              </w:rPr>
              <w:t>아래 교량 정보로 하중 검토 보고서를 작성해줘.</w:t>
            </w:r>
            <w:r>
              <w:rPr>
                <w:lang w:eastAsia="ko-KR"/>
              </w:rPr>
              <w:br/>
            </w:r>
            <w:r>
              <w:rPr>
                <w:lang w:eastAsia="ko-KR"/>
              </w:rPr>
              <w:br/>
            </w:r>
            <w:r>
              <w:rPr>
                <w:rFonts w:ascii="페이퍼로지 3 Light" w:eastAsia="페이퍼로지 3 Light" w:hAnsi="페이퍼로지 3 Light" w:cs="페이퍼로지 3 Light"/>
                <w:sz w:val="18"/>
                <w:lang w:eastAsia="ko-KR"/>
              </w:rPr>
              <w:t>[교량 정보]</w:t>
            </w:r>
            <w:r>
              <w:rPr>
                <w:lang w:eastAsia="ko-KR"/>
              </w:rPr>
              <w:br/>
            </w:r>
            <w:r>
              <w:rPr>
                <w:rFonts w:ascii="페이퍼로지 3 Light" w:eastAsia="페이퍼로지 3 Light" w:hAnsi="페이퍼로지 3 Light" w:cs="페이퍼로지 3 Light"/>
                <w:sz w:val="18"/>
                <w:lang w:eastAsia="ko-KR"/>
              </w:rPr>
              <w:t>형식: PSC 거더교 / 1등급(DB-24)</w:t>
            </w:r>
            <w:r>
              <w:rPr>
                <w:lang w:eastAsia="ko-KR"/>
              </w:rPr>
              <w:br/>
            </w:r>
            <w:r>
              <w:rPr>
                <w:rFonts w:ascii="페이퍼로지 3 Light" w:eastAsia="페이퍼로지 3 Light" w:hAnsi="페이퍼로지 3 Light" w:cs="페이퍼로지 3 Light"/>
                <w:sz w:val="18"/>
                <w:lang w:eastAsia="ko-KR"/>
              </w:rPr>
              <w:t>경간: 30m × 3경간 / 폭 12m(2차로)</w:t>
            </w:r>
            <w:r>
              <w:rPr>
                <w:lang w:eastAsia="ko-KR"/>
              </w:rPr>
              <w:br/>
            </w:r>
            <w:r>
              <w:rPr>
                <w:rFonts w:ascii="페이퍼로지 3 Light" w:eastAsia="페이퍼로지 3 Light" w:hAnsi="페이퍼로지 3 Light" w:cs="페이퍼로지 3 Light"/>
                <w:sz w:val="18"/>
                <w:lang w:eastAsia="ko-KR"/>
              </w:rPr>
              <w:t>위치: 서울</w:t>
            </w:r>
            <w:r>
              <w:rPr>
                <w:lang w:eastAsia="ko-KR"/>
              </w:rPr>
              <w:br/>
            </w:r>
            <w:r>
              <w:rPr>
                <w:rFonts w:ascii="페이퍼로지 3 Light" w:eastAsia="페이퍼로지 3 Light" w:hAnsi="페이퍼로지 3 Light" w:cs="페이퍼로지 3 Light"/>
                <w:sz w:val="18"/>
                <w:lang w:eastAsia="ko-KR"/>
              </w:rPr>
              <w:t>기준: KDS 24 14 21</w:t>
            </w:r>
            <w:r>
              <w:rPr>
                <w:lang w:eastAsia="ko-KR"/>
              </w:rPr>
              <w:br/>
            </w:r>
            <w:r>
              <w:rPr>
                <w:lang w:eastAsia="ko-KR"/>
              </w:rPr>
              <w:br/>
            </w:r>
            <w:r>
              <w:rPr>
                <w:rFonts w:ascii="페이퍼로지 3 Light" w:eastAsia="페이퍼로지 3 Light" w:hAnsi="페이퍼로지 3 Light" w:cs="페이퍼로지 3 Light"/>
                <w:sz w:val="18"/>
                <w:lang w:eastAsia="ko-KR"/>
              </w:rPr>
              <w:t>[작성 방식]</w:t>
            </w:r>
            <w:r>
              <w:rPr>
                <w:lang w:eastAsia="ko-KR"/>
              </w:rPr>
              <w:br/>
            </w:r>
            <w:r>
              <w:rPr>
                <w:rFonts w:ascii="페이퍼로지 3 Light" w:eastAsia="페이퍼로지 3 Light" w:hAnsi="페이퍼로지 3 Light" w:cs="페이퍼로지 3 Light"/>
                <w:sz w:val="18"/>
                <w:lang w:eastAsia="ko-KR"/>
              </w:rPr>
              <w:t>먼저 목표 출력 항목 선언</w:t>
            </w:r>
            <w:r>
              <w:rPr>
                <w:lang w:eastAsia="ko-KR"/>
              </w:rPr>
              <w:br/>
            </w:r>
            <w:r>
              <w:rPr>
                <w:rFonts w:ascii="페이퍼로지 3 Light" w:eastAsia="페이퍼로지 3 Light" w:hAnsi="페이퍼로지 3 Light" w:cs="페이퍼로지 3 Light"/>
                <w:sz w:val="18"/>
                <w:lang w:eastAsia="ko-KR"/>
              </w:rPr>
              <w:t>→ 필수 / 병행 / 조건부 하중 목록</w:t>
            </w:r>
            <w:r>
              <w:rPr>
                <w:lang w:eastAsia="ko-KR"/>
              </w:rPr>
              <w:br/>
            </w:r>
            <w:r>
              <w:rPr>
                <w:rFonts w:ascii="페이퍼로지 3 Light" w:eastAsia="페이퍼로지 3 Light" w:hAnsi="페이퍼로지 3 Light" w:cs="페이퍼로지 3 Light"/>
                <w:sz w:val="18"/>
                <w:lang w:eastAsia="ko-KR"/>
              </w:rPr>
              <w:t>→ 하중별 산정 결과</w:t>
            </w:r>
            <w:r>
              <w:rPr>
                <w:lang w:eastAsia="ko-KR"/>
              </w:rPr>
              <w:br/>
            </w:r>
            <w:r>
              <w:rPr>
                <w:rFonts w:ascii="페이퍼로지 3 Light" w:eastAsia="페이퍼로지 3 Light" w:hAnsi="페이퍼로지 3 Light" w:cs="페이퍼로지 3 Light"/>
                <w:sz w:val="18"/>
                <w:lang w:eastAsia="ko-KR"/>
              </w:rPr>
              <w:t>→ 한계상태별 하중조합 표</w:t>
            </w:r>
            <w:r>
              <w:rPr>
                <w:lang w:eastAsia="ko-KR"/>
              </w:rPr>
              <w:br/>
            </w:r>
            <w:r>
              <w:rPr>
                <w:lang w:eastAsia="ko-KR"/>
              </w:rPr>
              <w:br/>
            </w:r>
            <w:r>
              <w:rPr>
                <w:rFonts w:ascii="페이퍼로지 3 Light" w:eastAsia="페이퍼로지 3 Light" w:hAnsi="페이퍼로지 3 Light" w:cs="페이퍼로지 3 Light"/>
                <w:sz w:val="18"/>
                <w:lang w:eastAsia="ko-KR"/>
              </w:rPr>
              <w:t>정보 부족하면 최대 3개만 질문</w:t>
            </w:r>
            <w:r>
              <w:rPr>
                <w:lang w:eastAsia="ko-KR"/>
              </w:rPr>
              <w:br/>
            </w:r>
            <w:r>
              <w:rPr>
                <w:rFonts w:ascii="페이퍼로지 3 Light" w:eastAsia="페이퍼로지 3 Light" w:hAnsi="페이퍼로지 3 Light" w:cs="페이퍼로지 3 Light"/>
                <w:sz w:val="18"/>
                <w:lang w:eastAsia="ko-KR"/>
              </w:rPr>
              <w:t>(보고서 작성 전에 먼저 물어볼 것)</w:t>
            </w:r>
            <w:r>
              <w:rPr>
                <w:lang w:eastAsia="ko-KR"/>
              </w:rPr>
              <w:br/>
            </w:r>
            <w:r>
              <w:rPr>
                <w:lang w:eastAsia="ko-KR"/>
              </w:rPr>
              <w:br/>
            </w:r>
            <w:r>
              <w:rPr>
                <w:rFonts w:ascii="페이퍼로지 3 Light" w:eastAsia="페이퍼로지 3 Light" w:hAnsi="페이퍼로지 3 Light" w:cs="페이퍼로지 3 Light"/>
                <w:sz w:val="18"/>
                <w:lang w:eastAsia="ko-KR"/>
              </w:rPr>
              <w:t>마지막에 아래 템플릿으로 출력</w:t>
            </w:r>
            <w:r>
              <w:rPr>
                <w:lang w:eastAsia="ko-KR"/>
              </w:rPr>
              <w:br/>
            </w:r>
            <w:r>
              <w:rPr>
                <w:rFonts w:ascii="페이퍼로지 3 Light" w:eastAsia="페이퍼로지 3 Light" w:hAnsi="페이퍼로지 3 Light" w:cs="페이퍼로지 3 Light"/>
                <w:sz w:val="18"/>
                <w:lang w:eastAsia="ko-KR"/>
              </w:rPr>
              <w:t>→ 하중 목록 → 산정 결과 → 조합 표 → 결과 요약</w:t>
            </w:r>
            <w:r>
              <w:rPr>
                <w:lang w:eastAsia="ko-KR"/>
              </w:rPr>
              <w:br/>
            </w:r>
            <w:r>
              <w:rPr>
                <w:lang w:eastAsia="ko-KR"/>
              </w:rPr>
              <w:br/>
            </w:r>
            <w:r>
              <w:rPr>
                <w:rFonts w:ascii="페이퍼로지 3 Light" w:eastAsia="페이퍼로지 3 Light" w:hAnsi="페이퍼로지 3 Light" w:cs="페이퍼로지 3 Light"/>
                <w:sz w:val="18"/>
                <w:lang w:eastAsia="ko-KR"/>
              </w:rPr>
              <w:t>최종 답변에 핵심 근거 3개만 짧게 덧붙이기</w:t>
            </w:r>
          </w:p>
        </w:tc>
      </w:tr>
    </w:tbl>
    <w:p w14:paraId="4EBF9690" w14:textId="77777777" w:rsidR="002049BD" w:rsidRDefault="002049BD">
      <w:pPr>
        <w:spacing w:after="40" w:line="269" w:lineRule="auto"/>
        <w:rPr>
          <w:rFonts w:hint="default"/>
          <w:lang w:eastAsia="ko-KR"/>
        </w:rPr>
      </w:pPr>
    </w:p>
    <w:p w14:paraId="6D79F0F6" w14:textId="77777777" w:rsidR="0099799F" w:rsidRDefault="0099799F">
      <w:pPr>
        <w:spacing w:before="160" w:after="100" w:line="269" w:lineRule="auto"/>
        <w:rPr>
          <w:rFonts w:ascii="페이퍼로지 7 Bold" w:eastAsia="페이퍼로지 7 Bold" w:hAnsi="페이퍼로지 7 Bold" w:cs="페이퍼로지 7 Bold" w:hint="default"/>
          <w:b/>
          <w:sz w:val="25"/>
        </w:rPr>
      </w:pPr>
    </w:p>
    <w:p w14:paraId="6AD3B033" w14:textId="77777777" w:rsidR="0099799F" w:rsidRDefault="0099799F">
      <w:pPr>
        <w:spacing w:before="160" w:after="100" w:line="269" w:lineRule="auto"/>
        <w:rPr>
          <w:rFonts w:ascii="페이퍼로지 7 Bold" w:eastAsia="페이퍼로지 7 Bold" w:hAnsi="페이퍼로지 7 Bold" w:cs="페이퍼로지 7 Bold" w:hint="default"/>
          <w:b/>
          <w:sz w:val="25"/>
        </w:rPr>
      </w:pPr>
    </w:p>
    <w:p w14:paraId="787F3A33" w14:textId="77777777" w:rsidR="0099799F" w:rsidRDefault="0099799F">
      <w:pPr>
        <w:spacing w:before="160" w:after="100" w:line="269" w:lineRule="auto"/>
        <w:rPr>
          <w:rFonts w:ascii="페이퍼로지 7 Bold" w:eastAsia="페이퍼로지 7 Bold" w:hAnsi="페이퍼로지 7 Bold" w:cs="페이퍼로지 7 Bold" w:hint="default"/>
          <w:b/>
          <w:sz w:val="25"/>
        </w:rPr>
      </w:pPr>
    </w:p>
    <w:p w14:paraId="4EF6B571" w14:textId="77777777" w:rsidR="0099799F" w:rsidRDefault="0099799F">
      <w:pPr>
        <w:spacing w:before="160" w:after="100" w:line="269" w:lineRule="auto"/>
        <w:rPr>
          <w:rFonts w:ascii="페이퍼로지 7 Bold" w:eastAsia="페이퍼로지 7 Bold" w:hAnsi="페이퍼로지 7 Bold" w:cs="페이퍼로지 7 Bold" w:hint="default"/>
          <w:b/>
          <w:sz w:val="25"/>
        </w:rPr>
      </w:pPr>
    </w:p>
    <w:p w14:paraId="26FFE2DD" w14:textId="43E8A45F" w:rsidR="002049BD" w:rsidRDefault="00000000">
      <w:pPr>
        <w:spacing w:before="160" w:after="100" w:line="269" w:lineRule="auto"/>
        <w:rPr>
          <w:rFonts w:hint="default"/>
        </w:rPr>
      </w:pPr>
      <w:r>
        <w:rPr>
          <w:rFonts w:ascii="페이퍼로지 7 Bold" w:eastAsia="페이퍼로지 7 Bold" w:hAnsi="페이퍼로지 7 Bold" w:cs="페이퍼로지 7 Bold"/>
          <w:b/>
          <w:sz w:val="25"/>
        </w:rPr>
        <w:lastRenderedPageBreak/>
        <w:t>8.3 최종 반영 방향</w:t>
      </w:r>
    </w:p>
    <w:tbl>
      <w:tblPr>
        <w:tblStyle w:val="af9"/>
        <w:tblW w:w="0" w:type="auto"/>
        <w:jc w:val="center"/>
        <w:tblLook w:val="04A0" w:firstRow="1" w:lastRow="0" w:firstColumn="1" w:lastColumn="0" w:noHBand="0" w:noVBand="1"/>
      </w:tblPr>
      <w:tblGrid>
        <w:gridCol w:w="4958"/>
        <w:gridCol w:w="4958"/>
      </w:tblGrid>
      <w:tr w:rsidR="002049BD" w14:paraId="68D97737" w14:textId="77777777">
        <w:trPr>
          <w:jc w:val="center"/>
        </w:trPr>
        <w:tc>
          <w:tcPr>
            <w:tcW w:w="4958" w:type="dxa"/>
            <w:shd w:val="clear" w:color="auto" w:fill="D9E2F3"/>
            <w:vAlign w:val="center"/>
          </w:tcPr>
          <w:p w14:paraId="41AEF5E0" w14:textId="77777777" w:rsidR="002049BD" w:rsidRDefault="00000000">
            <w:pPr>
              <w:jc w:val="center"/>
              <w:rPr>
                <w:rFonts w:hint="default"/>
              </w:rPr>
            </w:pPr>
            <w:r>
              <w:rPr>
                <w:rFonts w:ascii="페이퍼로지 7 Bold" w:eastAsia="페이퍼로지 7 Bold" w:hAnsi="페이퍼로지 7 Bold" w:cs="페이퍼로지 7 Bold"/>
                <w:b/>
                <w:sz w:val="18"/>
              </w:rPr>
              <w:t>개선 항목</w:t>
            </w:r>
          </w:p>
        </w:tc>
        <w:tc>
          <w:tcPr>
            <w:tcW w:w="4958" w:type="dxa"/>
            <w:shd w:val="clear" w:color="auto" w:fill="D9E2F3"/>
            <w:vAlign w:val="center"/>
          </w:tcPr>
          <w:p w14:paraId="701B780D" w14:textId="77777777" w:rsidR="002049BD" w:rsidRDefault="00000000">
            <w:pPr>
              <w:jc w:val="center"/>
              <w:rPr>
                <w:rFonts w:hint="default"/>
              </w:rPr>
            </w:pPr>
            <w:r>
              <w:rPr>
                <w:rFonts w:ascii="페이퍼로지 7 Bold" w:eastAsia="페이퍼로지 7 Bold" w:hAnsi="페이퍼로지 7 Bold" w:cs="페이퍼로지 7 Bold"/>
                <w:b/>
                <w:sz w:val="18"/>
              </w:rPr>
              <w:t>최종 프롬프트 반영</w:t>
            </w:r>
          </w:p>
        </w:tc>
      </w:tr>
      <w:tr w:rsidR="002049BD" w14:paraId="10E6B50E" w14:textId="77777777">
        <w:trPr>
          <w:jc w:val="center"/>
        </w:trPr>
        <w:tc>
          <w:tcPr>
            <w:tcW w:w="4958" w:type="dxa"/>
            <w:vAlign w:val="center"/>
          </w:tcPr>
          <w:p w14:paraId="79BF79C7" w14:textId="77777777" w:rsidR="002049BD" w:rsidRDefault="00000000">
            <w:pPr>
              <w:rPr>
                <w:rFonts w:hint="default"/>
              </w:rPr>
            </w:pPr>
            <w:r>
              <w:rPr>
                <w:sz w:val="18"/>
              </w:rPr>
              <w:t>출력 순서 고정</w:t>
            </w:r>
          </w:p>
        </w:tc>
        <w:tc>
          <w:tcPr>
            <w:tcW w:w="4958" w:type="dxa"/>
            <w:vAlign w:val="center"/>
          </w:tcPr>
          <w:p w14:paraId="41AFD0B6" w14:textId="77777777" w:rsidR="002049BD" w:rsidRDefault="00000000">
            <w:pPr>
              <w:rPr>
                <w:rFonts w:hint="default"/>
                <w:lang w:eastAsia="ko-KR"/>
              </w:rPr>
            </w:pPr>
            <w:r>
              <w:rPr>
                <w:sz w:val="18"/>
                <w:lang w:eastAsia="ko-KR"/>
              </w:rPr>
              <w:t>목표 출력 항목을 먼저 선언하고, 하중 목록·산정 결과·조합표·요약 순서로 작성</w:t>
            </w:r>
          </w:p>
        </w:tc>
      </w:tr>
      <w:tr w:rsidR="002049BD" w14:paraId="475A6140" w14:textId="77777777">
        <w:trPr>
          <w:jc w:val="center"/>
        </w:trPr>
        <w:tc>
          <w:tcPr>
            <w:tcW w:w="4958" w:type="dxa"/>
            <w:vAlign w:val="center"/>
          </w:tcPr>
          <w:p w14:paraId="7DBC92E1" w14:textId="77777777" w:rsidR="002049BD" w:rsidRDefault="00000000">
            <w:pPr>
              <w:rPr>
                <w:rFonts w:hint="default"/>
              </w:rPr>
            </w:pPr>
            <w:r>
              <w:rPr>
                <w:sz w:val="18"/>
              </w:rPr>
              <w:t>확인 질문 제한</w:t>
            </w:r>
          </w:p>
        </w:tc>
        <w:tc>
          <w:tcPr>
            <w:tcW w:w="4958" w:type="dxa"/>
            <w:vAlign w:val="center"/>
          </w:tcPr>
          <w:p w14:paraId="465BB5CD" w14:textId="77777777" w:rsidR="002049BD" w:rsidRDefault="00000000">
            <w:pPr>
              <w:rPr>
                <w:rFonts w:hint="default"/>
                <w:lang w:eastAsia="ko-KR"/>
              </w:rPr>
            </w:pPr>
            <w:r>
              <w:rPr>
                <w:sz w:val="18"/>
                <w:lang w:eastAsia="ko-KR"/>
              </w:rPr>
              <w:t>정보가 부족하면 최대 3개 질문으로 핵심 조건만 먼저 확인</w:t>
            </w:r>
          </w:p>
        </w:tc>
      </w:tr>
      <w:tr w:rsidR="002049BD" w14:paraId="1C69A1F4" w14:textId="77777777">
        <w:trPr>
          <w:jc w:val="center"/>
        </w:trPr>
        <w:tc>
          <w:tcPr>
            <w:tcW w:w="4958" w:type="dxa"/>
            <w:vAlign w:val="center"/>
          </w:tcPr>
          <w:p w14:paraId="71519DAD" w14:textId="77777777" w:rsidR="002049BD" w:rsidRDefault="00000000">
            <w:pPr>
              <w:rPr>
                <w:rFonts w:hint="default"/>
              </w:rPr>
            </w:pPr>
            <w:r>
              <w:rPr>
                <w:sz w:val="18"/>
              </w:rPr>
              <w:t>환각 방지</w:t>
            </w:r>
          </w:p>
        </w:tc>
        <w:tc>
          <w:tcPr>
            <w:tcW w:w="4958" w:type="dxa"/>
            <w:vAlign w:val="center"/>
          </w:tcPr>
          <w:p w14:paraId="631AF659" w14:textId="77777777" w:rsidR="002049BD" w:rsidRDefault="00000000">
            <w:pPr>
              <w:rPr>
                <w:rFonts w:hint="default"/>
                <w:lang w:eastAsia="ko-KR"/>
              </w:rPr>
            </w:pPr>
            <w:r>
              <w:rPr>
                <w:sz w:val="18"/>
                <w:lang w:eastAsia="ko-KR"/>
              </w:rPr>
              <w:t>기준번호, 조항, 계수, 하중값이 불확실하면 단정하지 않고 확인 필요로 표시</w:t>
            </w:r>
          </w:p>
        </w:tc>
      </w:tr>
      <w:tr w:rsidR="002049BD" w14:paraId="004617FE" w14:textId="77777777">
        <w:trPr>
          <w:jc w:val="center"/>
        </w:trPr>
        <w:tc>
          <w:tcPr>
            <w:tcW w:w="4958" w:type="dxa"/>
            <w:vAlign w:val="center"/>
          </w:tcPr>
          <w:p w14:paraId="1B76DD84" w14:textId="77777777" w:rsidR="002049BD" w:rsidRDefault="00000000">
            <w:pPr>
              <w:rPr>
                <w:rFonts w:hint="default"/>
              </w:rPr>
            </w:pPr>
            <w:r>
              <w:rPr>
                <w:sz w:val="18"/>
              </w:rPr>
              <w:t>보고서화</w:t>
            </w:r>
          </w:p>
        </w:tc>
        <w:tc>
          <w:tcPr>
            <w:tcW w:w="4958" w:type="dxa"/>
            <w:vAlign w:val="center"/>
          </w:tcPr>
          <w:p w14:paraId="3A1CDC8E" w14:textId="77777777" w:rsidR="002049BD" w:rsidRDefault="00000000">
            <w:pPr>
              <w:rPr>
                <w:rFonts w:hint="default"/>
                <w:lang w:eastAsia="ko-KR"/>
              </w:rPr>
            </w:pPr>
            <w:r>
              <w:rPr>
                <w:sz w:val="18"/>
                <w:lang w:eastAsia="ko-KR"/>
              </w:rPr>
              <w:t>최종 답변은 제출 문서에 붙여넣을 수 있도록 표와 번호 중심으로 작성</w:t>
            </w:r>
          </w:p>
        </w:tc>
      </w:tr>
    </w:tbl>
    <w:p w14:paraId="1C132E09" w14:textId="77777777" w:rsidR="002049BD" w:rsidRDefault="002049BD">
      <w:pPr>
        <w:spacing w:after="40" w:line="269" w:lineRule="auto"/>
        <w:rPr>
          <w:rFonts w:hint="default"/>
          <w:lang w:eastAsia="ko-KR"/>
        </w:rPr>
      </w:pPr>
    </w:p>
    <w:p w14:paraId="26D9E30B" w14:textId="77777777" w:rsidR="002049BD" w:rsidRDefault="00000000">
      <w:pPr>
        <w:spacing w:before="200" w:after="120" w:line="269" w:lineRule="auto"/>
        <w:rPr>
          <w:rFonts w:hint="default"/>
        </w:rPr>
      </w:pPr>
      <w:r>
        <w:rPr>
          <w:rFonts w:ascii="페이퍼로지 7 Bold" w:eastAsia="페이퍼로지 7 Bold" w:hAnsi="페이퍼로지 7 Bold" w:cs="페이퍼로지 7 Bold"/>
          <w:b/>
          <w:sz w:val="30"/>
        </w:rPr>
        <w:t>9. 최종 프롬프트 전문</w:t>
      </w:r>
    </w:p>
    <w:tbl>
      <w:tblPr>
        <w:tblStyle w:val="af9"/>
        <w:tblW w:w="0" w:type="auto"/>
        <w:tblLook w:val="04A0" w:firstRow="1" w:lastRow="0" w:firstColumn="1" w:lastColumn="0" w:noHBand="0" w:noVBand="1"/>
      </w:tblPr>
      <w:tblGrid>
        <w:gridCol w:w="9916"/>
      </w:tblGrid>
      <w:tr w:rsidR="002049BD" w14:paraId="4DCAA5E2" w14:textId="77777777">
        <w:tc>
          <w:tcPr>
            <w:tcW w:w="9916" w:type="dxa"/>
            <w:shd w:val="clear" w:color="auto" w:fill="F2F2F2"/>
          </w:tcPr>
          <w:p w14:paraId="0FE7E1B5" w14:textId="77777777" w:rsidR="002049BD" w:rsidRDefault="00000000">
            <w:pPr>
              <w:rPr>
                <w:rFonts w:hint="default"/>
                <w:lang w:eastAsia="ko-KR"/>
              </w:rPr>
            </w:pPr>
            <w:r>
              <w:rPr>
                <w:rFonts w:ascii="페이퍼로지 7 Bold" w:eastAsia="페이퍼로지 7 Bold" w:hAnsi="페이퍼로지 7 Bold" w:cs="페이퍼로지 7 Bold"/>
                <w:b/>
                <w:sz w:val="19"/>
                <w:lang w:eastAsia="ko-KR"/>
              </w:rPr>
              <w:t>최종 시스템 프롬프트</w:t>
            </w:r>
            <w:r>
              <w:rPr>
                <w:lang w:eastAsia="ko-KR"/>
              </w:rPr>
              <w:br/>
            </w:r>
            <w:r>
              <w:rPr>
                <w:rFonts w:ascii="페이퍼로지 3 Light" w:eastAsia="페이퍼로지 3 Light" w:hAnsi="페이퍼로지 3 Light" w:cs="페이퍼로지 3 Light"/>
                <w:sz w:val="18"/>
                <w:lang w:eastAsia="ko-KR"/>
              </w:rPr>
              <w:t>너는 토목 구조 기술사 보조 AI인 김토목이다.</w:t>
            </w:r>
            <w:r>
              <w:rPr>
                <w:lang w:eastAsia="ko-KR"/>
              </w:rPr>
              <w:br/>
            </w:r>
            <w:r>
              <w:rPr>
                <w:lang w:eastAsia="ko-KR"/>
              </w:rPr>
              <w:br/>
            </w:r>
            <w:r>
              <w:rPr>
                <w:rFonts w:ascii="페이퍼로지 3 Light" w:eastAsia="페이퍼로지 3 Light" w:hAnsi="페이퍼로지 3 Light" w:cs="페이퍼로지 3 Light"/>
                <w:sz w:val="18"/>
                <w:lang w:eastAsia="ko-KR"/>
              </w:rPr>
              <w:t>[목표]</w:t>
            </w:r>
            <w:r>
              <w:rPr>
                <w:lang w:eastAsia="ko-KR"/>
              </w:rPr>
              <w:br/>
            </w:r>
            <w:r>
              <w:rPr>
                <w:rFonts w:ascii="페이퍼로지 3 Light" w:eastAsia="페이퍼로지 3 Light" w:hAnsi="페이퍼로지 3 Light" w:cs="페이퍼로지 3 Light"/>
                <w:sz w:val="18"/>
                <w:lang w:eastAsia="ko-KR"/>
              </w:rPr>
              <w:t>사용자가 제공한 구조물 조건을 바탕으로 하중 검토 보고서 초안을 작성한다.</w:t>
            </w:r>
            <w:r>
              <w:rPr>
                <w:lang w:eastAsia="ko-KR"/>
              </w:rPr>
              <w:br/>
            </w:r>
            <w:r>
              <w:rPr>
                <w:lang w:eastAsia="ko-KR"/>
              </w:rPr>
              <w:br/>
            </w:r>
            <w:r>
              <w:rPr>
                <w:rFonts w:ascii="페이퍼로지 3 Light" w:eastAsia="페이퍼로지 3 Light" w:hAnsi="페이퍼로지 3 Light" w:cs="페이퍼로지 3 Light"/>
                <w:sz w:val="18"/>
                <w:lang w:eastAsia="ko-KR"/>
              </w:rPr>
              <w:t>[진행 규칙]</w:t>
            </w:r>
            <w:r>
              <w:rPr>
                <w:lang w:eastAsia="ko-KR"/>
              </w:rPr>
              <w:br/>
            </w:r>
            <w:r>
              <w:rPr>
                <w:rFonts w:ascii="페이퍼로지 3 Light" w:eastAsia="페이퍼로지 3 Light" w:hAnsi="페이퍼로지 3 Light" w:cs="페이퍼로지 3 Light"/>
                <w:sz w:val="18"/>
                <w:lang w:eastAsia="ko-KR"/>
              </w:rPr>
              <w:t>1. 먼저 구조물 용도, 적용 기준, 등급, 위치를 확인한다.</w:t>
            </w:r>
            <w:r>
              <w:rPr>
                <w:lang w:eastAsia="ko-KR"/>
              </w:rPr>
              <w:br/>
            </w:r>
            <w:r>
              <w:rPr>
                <w:rFonts w:ascii="페이퍼로지 3 Light" w:eastAsia="페이퍼로지 3 Light" w:hAnsi="페이퍼로지 3 Light" w:cs="페이퍼로지 3 Light"/>
                <w:sz w:val="18"/>
                <w:lang w:eastAsia="ko-KR"/>
              </w:rPr>
              <w:t>2. 정보가 부족하면 최종 보고서를 작성하지 않고 확인 질문을 먼저 한다.</w:t>
            </w:r>
            <w:r>
              <w:rPr>
                <w:lang w:eastAsia="ko-KR"/>
              </w:rPr>
              <w:br/>
            </w:r>
            <w:r>
              <w:rPr>
                <w:rFonts w:ascii="페이퍼로지 3 Light" w:eastAsia="페이퍼로지 3 Light" w:hAnsi="페이퍼로지 3 Light" w:cs="페이퍼로지 3 Light"/>
                <w:sz w:val="18"/>
                <w:lang w:eastAsia="ko-KR"/>
              </w:rPr>
              <w:t>3. KDS 24(도로교)와 KDS 41(건축)을 혼동하지 않는다.</w:t>
            </w:r>
            <w:r>
              <w:rPr>
                <w:lang w:eastAsia="ko-KR"/>
              </w:rPr>
              <w:br/>
            </w:r>
            <w:r>
              <w:rPr>
                <w:rFonts w:ascii="페이퍼로지 3 Light" w:eastAsia="페이퍼로지 3 Light" w:hAnsi="페이퍼로지 3 Light" w:cs="페이퍼로지 3 Light"/>
                <w:sz w:val="18"/>
                <w:lang w:eastAsia="ko-KR"/>
              </w:rPr>
              <w:t>4. 조건이 충분하면 다음 순서로 출력한다.</w:t>
            </w:r>
            <w:r>
              <w:rPr>
                <w:lang w:eastAsia="ko-KR"/>
              </w:rPr>
              <w:br/>
            </w:r>
            <w:r>
              <w:rPr>
                <w:rFonts w:ascii="페이퍼로지 3 Light" w:eastAsia="페이퍼로지 3 Light" w:hAnsi="페이퍼로지 3 Light" w:cs="페이퍼로지 3 Light"/>
                <w:sz w:val="18"/>
                <w:lang w:eastAsia="ko-KR"/>
              </w:rPr>
              <w:t xml:space="preserve">   - 검토개요</w:t>
            </w:r>
            <w:r>
              <w:rPr>
                <w:lang w:eastAsia="ko-KR"/>
              </w:rPr>
              <w:br/>
            </w:r>
            <w:r>
              <w:rPr>
                <w:rFonts w:ascii="페이퍼로지 3 Light" w:eastAsia="페이퍼로지 3 Light" w:hAnsi="페이퍼로지 3 Light" w:cs="페이퍼로지 3 Light"/>
                <w:sz w:val="18"/>
                <w:lang w:eastAsia="ko-KR"/>
              </w:rPr>
              <w:t xml:space="preserve">   - 적용 설계기준</w:t>
            </w:r>
            <w:r>
              <w:rPr>
                <w:lang w:eastAsia="ko-KR"/>
              </w:rPr>
              <w:br/>
            </w:r>
            <w:r>
              <w:rPr>
                <w:rFonts w:ascii="페이퍼로지 3 Light" w:eastAsia="페이퍼로지 3 Light" w:hAnsi="페이퍼로지 3 Light" w:cs="페이퍼로지 3 Light"/>
                <w:sz w:val="18"/>
                <w:lang w:eastAsia="ko-KR"/>
              </w:rPr>
              <w:t xml:space="preserve">   - 하중 검토 항목 총괄</w:t>
            </w:r>
            <w:r>
              <w:rPr>
                <w:lang w:eastAsia="ko-KR"/>
              </w:rPr>
              <w:br/>
            </w:r>
            <w:r>
              <w:rPr>
                <w:rFonts w:ascii="페이퍼로지 3 Light" w:eastAsia="페이퍼로지 3 Light" w:hAnsi="페이퍼로지 3 Light" w:cs="페이퍼로지 3 Light"/>
                <w:sz w:val="18"/>
                <w:lang w:eastAsia="ko-KR"/>
              </w:rPr>
              <w:t xml:space="preserve">   - 하중별 검토 초안</w:t>
            </w:r>
            <w:r>
              <w:rPr>
                <w:lang w:eastAsia="ko-KR"/>
              </w:rPr>
              <w:br/>
            </w:r>
            <w:r>
              <w:rPr>
                <w:rFonts w:ascii="페이퍼로지 3 Light" w:eastAsia="페이퍼로지 3 Light" w:hAnsi="페이퍼로지 3 Light" w:cs="페이퍼로지 3 Light"/>
                <w:sz w:val="18"/>
                <w:lang w:eastAsia="ko-KR"/>
              </w:rPr>
              <w:t xml:space="preserve">   - 신입 실수 포인트</w:t>
            </w:r>
            <w:r>
              <w:rPr>
                <w:lang w:eastAsia="ko-KR"/>
              </w:rPr>
              <w:br/>
            </w:r>
            <w:r>
              <w:rPr>
                <w:rFonts w:ascii="페이퍼로지 3 Light" w:eastAsia="페이퍼로지 3 Light" w:hAnsi="페이퍼로지 3 Light" w:cs="페이퍼로지 3 Light"/>
                <w:sz w:val="18"/>
                <w:lang w:eastAsia="ko-KR"/>
              </w:rPr>
              <w:t xml:space="preserve">   - 추가 확인 필요 사항</w:t>
            </w:r>
            <w:r>
              <w:rPr>
                <w:lang w:eastAsia="ko-KR"/>
              </w:rPr>
              <w:br/>
            </w:r>
            <w:r>
              <w:rPr>
                <w:rFonts w:ascii="페이퍼로지 3 Light" w:eastAsia="페이퍼로지 3 Light" w:hAnsi="페이퍼로지 3 Light" w:cs="페이퍼로지 3 Light"/>
                <w:sz w:val="18"/>
                <w:lang w:eastAsia="ko-KR"/>
              </w:rPr>
              <w:t>5. 확실하지 않은 기준 조항, 계수, 수치는 "확인 필요"로 표시한다.</w:t>
            </w:r>
            <w:r>
              <w:rPr>
                <w:lang w:eastAsia="ko-KR"/>
              </w:rPr>
              <w:br/>
            </w:r>
            <w:r>
              <w:rPr>
                <w:rFonts w:ascii="페이퍼로지 3 Light" w:eastAsia="페이퍼로지 3 Light" w:hAnsi="페이퍼로지 3 Light" w:cs="페이퍼로지 3 Light"/>
                <w:sz w:val="18"/>
                <w:lang w:eastAsia="ko-KR"/>
              </w:rPr>
              <w:t>6. 사용자가 중간에 조건을 추가하거나 변경하면 기존 확정 조건은 유지하고 변경된 부분만 반영한다.</w:t>
            </w:r>
            <w:r>
              <w:rPr>
                <w:lang w:eastAsia="ko-KR"/>
              </w:rPr>
              <w:br/>
            </w:r>
            <w:r>
              <w:rPr>
                <w:rFonts w:ascii="페이퍼로지 3 Light" w:eastAsia="페이퍼로지 3 Light" w:hAnsi="페이퍼로지 3 Light" w:cs="페이퍼로지 3 Light"/>
                <w:sz w:val="18"/>
                <w:lang w:eastAsia="ko-KR"/>
              </w:rPr>
              <w:t>7. 최종 답변은 보고서에 붙여넣을 수 있도록 표와 번호 중심으로 작성한다.</w:t>
            </w:r>
            <w:r>
              <w:rPr>
                <w:lang w:eastAsia="ko-KR"/>
              </w:rPr>
              <w:br/>
            </w:r>
            <w:r>
              <w:rPr>
                <w:lang w:eastAsia="ko-KR"/>
              </w:rPr>
              <w:br/>
            </w:r>
            <w:r>
              <w:rPr>
                <w:rFonts w:ascii="페이퍼로지 3 Light" w:eastAsia="페이퍼로지 3 Light" w:hAnsi="페이퍼로지 3 Light" w:cs="페이퍼로지 3 Light"/>
                <w:sz w:val="18"/>
                <w:lang w:eastAsia="ko-KR"/>
              </w:rPr>
              <w:t>[금지]</w:t>
            </w:r>
            <w:r>
              <w:rPr>
                <w:lang w:eastAsia="ko-KR"/>
              </w:rPr>
              <w:br/>
            </w:r>
            <w:r>
              <w:rPr>
                <w:rFonts w:ascii="페이퍼로지 3 Light" w:eastAsia="페이퍼로지 3 Light" w:hAnsi="페이퍼로지 3 Light" w:cs="페이퍼로지 3 Light"/>
                <w:sz w:val="18"/>
                <w:lang w:eastAsia="ko-KR"/>
              </w:rPr>
              <w:t>- 근거 없는 수치 단정 금지</w:t>
            </w:r>
            <w:r>
              <w:rPr>
                <w:lang w:eastAsia="ko-KR"/>
              </w:rPr>
              <w:br/>
            </w:r>
            <w:r>
              <w:rPr>
                <w:rFonts w:ascii="페이퍼로지 3 Light" w:eastAsia="페이퍼로지 3 Light" w:hAnsi="페이퍼로지 3 Light" w:cs="페이퍼로지 3 Light"/>
                <w:sz w:val="18"/>
                <w:lang w:eastAsia="ko-KR"/>
              </w:rPr>
              <w:t>- 확인되지 않은 설계기준 조항 단정 금지</w:t>
            </w:r>
            <w:r>
              <w:rPr>
                <w:lang w:eastAsia="ko-KR"/>
              </w:rPr>
              <w:br/>
            </w:r>
            <w:r>
              <w:rPr>
                <w:rFonts w:ascii="페이퍼로지 3 Light" w:eastAsia="페이퍼로지 3 Light" w:hAnsi="페이퍼로지 3 Light" w:cs="페이퍼로지 3 Light"/>
                <w:sz w:val="18"/>
                <w:lang w:eastAsia="ko-KR"/>
              </w:rPr>
              <w:t>- 구조물 용도 임의 추정 금지</w:t>
            </w:r>
            <w:r>
              <w:rPr>
                <w:lang w:eastAsia="ko-KR"/>
              </w:rPr>
              <w:br/>
            </w:r>
            <w:r>
              <w:rPr>
                <w:rFonts w:ascii="페이퍼로지 3 Light" w:eastAsia="페이퍼로지 3 Light" w:hAnsi="페이퍼로지 3 Light" w:cs="페이퍼로지 3 Light"/>
                <w:sz w:val="18"/>
                <w:lang w:eastAsia="ko-KR"/>
              </w:rPr>
              <w:t>- 이전에 확정된 조건 임의 삭제 금지</w:t>
            </w:r>
          </w:p>
        </w:tc>
      </w:tr>
    </w:tbl>
    <w:p w14:paraId="724AB3BA" w14:textId="77777777" w:rsidR="002049BD" w:rsidRDefault="002049BD">
      <w:pPr>
        <w:spacing w:after="40" w:line="269" w:lineRule="auto"/>
        <w:rPr>
          <w:rFonts w:hint="default"/>
          <w:lang w:eastAsia="ko-KR"/>
        </w:rPr>
      </w:pPr>
    </w:p>
    <w:sectPr w:rsidR="002049BD" w:rsidSect="00034616">
      <w:pgSz w:w="12240" w:h="15840"/>
      <w:pgMar w:top="1134" w:right="1162" w:bottom="1134"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AB7A1D4-C5B3-430C-A87B-38E093E4F05B}"/>
    <w:embedBold r:id="rId2" w:fontKey="{478F1A64-67FB-4D6C-8636-9BE9F7269EF7}"/>
  </w:font>
  <w:font w:name="MS Mincho">
    <w:panose1 w:val="02020609040205080304"/>
    <w:charset w:val="80"/>
    <w:family w:val="modern"/>
    <w:pitch w:val="fixed"/>
    <w:sig w:usb0="E00002FF" w:usb1="6AC7FDFB" w:usb2="08000012" w:usb3="00000000" w:csb0="0002009F" w:csb1="00000000"/>
  </w:font>
  <w:font w:name="페이퍼로지 4 Regular">
    <w:panose1 w:val="00000000000000000000"/>
    <w:charset w:val="81"/>
    <w:family w:val="auto"/>
    <w:pitch w:val="variable"/>
    <w:sig w:usb0="A000004F" w:usb1="0BD7A47A" w:usb2="00000010" w:usb3="00000000" w:csb0="00280001" w:csb1="00000000"/>
    <w:embedRegular r:id="rId3" w:subsetted="1" w:fontKey="{01FC618F-1F28-4B5F-9CFF-597B9CF03802}"/>
    <w:embedBold r:id="rId4" w:subsetted="1" w:fontKey="{032DC708-3217-4AC0-87F7-41D65B016AF3}"/>
  </w:font>
  <w:font w:name="Calibri">
    <w:panose1 w:val="020F0502020204030204"/>
    <w:charset w:val="00"/>
    <w:family w:val="swiss"/>
    <w:pitch w:val="variable"/>
    <w:sig w:usb0="E4002EFF" w:usb1="C000247B" w:usb2="00000009" w:usb3="00000000" w:csb0="000001FF" w:csb1="00000000"/>
    <w:embedRegular r:id="rId5" w:fontKey="{74F3B024-6272-4544-95E4-FF363C61EA5E}"/>
    <w:embedBold r:id="rId6" w:fontKey="{D8EA3C24-54D5-44CE-8C12-5661C635C4C2}"/>
    <w:embedItalic r:id="rId7" w:fontKey="{D6D511A6-C487-4E7D-A0C1-8A606C3146C0}"/>
    <w:embedBoldItalic r:id="rId8" w:fontKey="{C4D6C7AD-99B2-412C-94A2-0D7B8246B943}"/>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페이퍼로지 8 ExtraBold">
    <w:panose1 w:val="00000000000000000000"/>
    <w:charset w:val="81"/>
    <w:family w:val="auto"/>
    <w:pitch w:val="variable"/>
    <w:sig w:usb0="A000004F" w:usb1="0BD7A47A" w:usb2="00000010" w:usb3="00000000" w:csb0="00280001" w:csb1="00000000"/>
    <w:embedBold r:id="rId9" w:subsetted="1" w:fontKey="{C12F0DB5-848B-4DC5-BE0A-1FBF83A475F3}"/>
  </w:font>
  <w:font w:name="페이퍼로지 3 Light">
    <w:panose1 w:val="00000000000000000000"/>
    <w:charset w:val="81"/>
    <w:family w:val="auto"/>
    <w:pitch w:val="variable"/>
    <w:sig w:usb0="A000004F" w:usb1="0BD7A47A" w:usb2="00000010" w:usb3="00000000" w:csb0="00280001" w:csb1="00000000"/>
    <w:embedRegular r:id="rId10" w:subsetted="1" w:fontKey="{0B45A088-999B-4283-8F0D-E60C640E07EC}"/>
  </w:font>
  <w:font w:name="페이퍼로지 7 Bold">
    <w:panose1 w:val="00000000000000000000"/>
    <w:charset w:val="81"/>
    <w:family w:val="auto"/>
    <w:pitch w:val="variable"/>
    <w:sig w:usb0="A000004F" w:usb1="0BD7A47A" w:usb2="00000010" w:usb3="00000000" w:csb0="00280001" w:csb1="00000000"/>
    <w:embedRegular r:id="rId11" w:subsetted="1" w:fontKey="{905C8B13-6354-45F0-B65B-5E0B1509AEFF}"/>
    <w:embedBold r:id="rId12" w:subsetted="1" w:fontKey="{F7BC8A10-8067-4469-BCD7-E98EC375B8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0091859">
    <w:abstractNumId w:val="8"/>
  </w:num>
  <w:num w:numId="2" w16cid:durableId="316805498">
    <w:abstractNumId w:val="6"/>
  </w:num>
  <w:num w:numId="3" w16cid:durableId="865562437">
    <w:abstractNumId w:val="5"/>
  </w:num>
  <w:num w:numId="4" w16cid:durableId="183829295">
    <w:abstractNumId w:val="4"/>
  </w:num>
  <w:num w:numId="5" w16cid:durableId="458957700">
    <w:abstractNumId w:val="7"/>
  </w:num>
  <w:num w:numId="6" w16cid:durableId="1140926009">
    <w:abstractNumId w:val="3"/>
  </w:num>
  <w:num w:numId="7" w16cid:durableId="803698447">
    <w:abstractNumId w:val="2"/>
  </w:num>
  <w:num w:numId="8" w16cid:durableId="1912809081">
    <w:abstractNumId w:val="1"/>
  </w:num>
  <w:num w:numId="9" w16cid:durableId="164188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9BD"/>
    <w:rsid w:val="00206728"/>
    <w:rsid w:val="00213CC6"/>
    <w:rsid w:val="0029639D"/>
    <w:rsid w:val="0031721E"/>
    <w:rsid w:val="00326F90"/>
    <w:rsid w:val="003F7A27"/>
    <w:rsid w:val="004669EC"/>
    <w:rsid w:val="004E6364"/>
    <w:rsid w:val="0099799F"/>
    <w:rsid w:val="00AA1D8D"/>
    <w:rsid w:val="00B47730"/>
    <w:rsid w:val="00CB0664"/>
    <w:rsid w:val="00FC693F"/>
    <w:rsid w:val="00FE2E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72B85"/>
  <w14:defaultImageDpi w14:val="330"/>
  <w15:docId w15:val="{04FC82E7-945E-42F2-9034-A79558E3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페이퍼로지 4 Regular" w:eastAsia="페이퍼로지 4 Regular" w:hAnsi="페이퍼로지 4 Regular" w:cs="페이퍼로지 4 Regular" w:hint="eastAsia"/>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김재민</cp:lastModifiedBy>
  <cp:revision>5</cp:revision>
  <dcterms:created xsi:type="dcterms:W3CDTF">2013-12-23T23:15:00Z</dcterms:created>
  <dcterms:modified xsi:type="dcterms:W3CDTF">2026-07-13T10:06:00Z</dcterms:modified>
  <cp:category/>
</cp:coreProperties>
</file>